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51A12" w:rsidRDefault="00000000">
      <w:pPr>
        <w:spacing w:after="0"/>
        <w:jc w:val="center"/>
      </w:pPr>
      <w:r>
        <w:rPr>
          <w:rFonts w:ascii="Times New Roman" w:hAnsi="Times New Roman"/>
          <w:b/>
          <w:color w:val="000000"/>
          <w:sz w:val="28"/>
        </w:rPr>
        <w:t>TRƯỜNG ĐẠI HỌC CÔNG NGHỆ GIAO THÔNG VẬN TẢI</w:t>
      </w:r>
    </w:p>
    <w:p w:rsidR="00251A12" w:rsidRDefault="00000000">
      <w:pPr>
        <w:spacing w:before="40" w:after="0"/>
        <w:jc w:val="center"/>
      </w:pPr>
      <w:r>
        <w:rPr>
          <w:rFonts w:ascii="Times New Roman" w:hAnsi="Times New Roman"/>
          <w:b/>
          <w:color w:val="000000"/>
          <w:sz w:val="28"/>
        </w:rPr>
        <w:t>KHOA CÔNG NGHỆ THÔNG TIN</w:t>
      </w:r>
    </w:p>
    <w:p w:rsidR="00251A12" w:rsidRDefault="00000000">
      <w:pPr>
        <w:spacing w:before="80" w:after="0"/>
        <w:jc w:val="center"/>
      </w:pPr>
      <w:r>
        <w:rPr>
          <w:rFonts w:ascii="Times New Roman" w:hAnsi="Times New Roman"/>
          <w:color w:val="000000"/>
          <w:sz w:val="20"/>
        </w:rPr>
        <w:t>─────────────────────────────────────────</w:t>
      </w:r>
    </w:p>
    <w:p w:rsidR="00251A12" w:rsidRDefault="0045788A" w:rsidP="0045788A">
      <w:pPr>
        <w:jc w:val="center"/>
      </w:pPr>
      <w:r>
        <w:br/>
      </w:r>
      <w:r w:rsidRPr="00DE471E">
        <w:rPr>
          <w:rFonts w:asciiTheme="majorHAnsi" w:hAnsiTheme="majorHAnsi" w:cstheme="majorHAnsi"/>
          <w:noProof/>
          <w:sz w:val="30"/>
          <w:szCs w:val="30"/>
        </w:rPr>
        <w:drawing>
          <wp:inline distT="0" distB="0" distL="0" distR="0" wp14:anchorId="65B1DB49" wp14:editId="73366A70">
            <wp:extent cx="1786516" cy="1786516"/>
            <wp:effectExtent l="0" t="0" r="44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tc.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85246" cy="1785246"/>
                    </a:xfrm>
                    <a:prstGeom prst="rect">
                      <a:avLst/>
                    </a:prstGeom>
                  </pic:spPr>
                </pic:pic>
              </a:graphicData>
            </a:graphic>
          </wp:inline>
        </w:drawing>
      </w:r>
    </w:p>
    <w:p w:rsidR="00251A12" w:rsidRDefault="00000000" w:rsidP="0045788A">
      <w:pPr>
        <w:spacing w:before="160" w:after="0"/>
        <w:jc w:val="center"/>
      </w:pPr>
      <w:r>
        <w:rPr>
          <w:rFonts w:ascii="Times New Roman" w:hAnsi="Times New Roman"/>
          <w:b/>
          <w:color w:val="000000"/>
          <w:sz w:val="36"/>
        </w:rPr>
        <w:t>CÔNG NGHỆ PHẦN MỀM</w:t>
      </w:r>
      <w:r w:rsidR="0045788A">
        <w:rPr>
          <w:rFonts w:ascii="Times New Roman" w:hAnsi="Times New Roman"/>
          <w:b/>
          <w:color w:val="000000"/>
          <w:sz w:val="36"/>
        </w:rPr>
        <w:br/>
      </w:r>
    </w:p>
    <w:p w:rsidR="00251A12" w:rsidRDefault="00000000">
      <w:pPr>
        <w:spacing w:after="0"/>
        <w:jc w:val="center"/>
      </w:pPr>
      <w:r>
        <w:rPr>
          <w:rFonts w:ascii="Times New Roman" w:hAnsi="Times New Roman"/>
          <w:b/>
          <w:color w:val="000000"/>
          <w:sz w:val="26"/>
        </w:rPr>
        <w:t>ĐỀ TÀI:</w:t>
      </w:r>
    </w:p>
    <w:p w:rsidR="00251A12" w:rsidRDefault="00000000">
      <w:pPr>
        <w:spacing w:before="80" w:after="0"/>
        <w:jc w:val="center"/>
      </w:pPr>
      <w:r>
        <w:rPr>
          <w:rFonts w:ascii="Times New Roman" w:hAnsi="Times New Roman"/>
          <w:b/>
          <w:color w:val="C0392B"/>
          <w:sz w:val="36"/>
        </w:rPr>
        <w:t>HỆ THỐNG QUẢN LÝ KHÁCH SẠN</w:t>
      </w:r>
    </w:p>
    <w:p w:rsidR="00251A12" w:rsidRDefault="00000000" w:rsidP="0045788A">
      <w:pPr>
        <w:spacing w:before="40" w:after="0"/>
        <w:jc w:val="center"/>
      </w:pPr>
      <w:r>
        <w:rPr>
          <w:rFonts w:ascii="Times New Roman" w:hAnsi="Times New Roman"/>
          <w:color w:val="000000"/>
          <w:sz w:val="24"/>
        </w:rPr>
        <w:t>(Hotel Management System — CNPM_UTC)</w:t>
      </w:r>
      <w:r w:rsidR="0045788A">
        <w:br/>
      </w:r>
    </w:p>
    <w:p w:rsidR="00251A12" w:rsidRDefault="00000000">
      <w:pPr>
        <w:spacing w:before="60" w:after="0"/>
        <w:ind w:left="1134"/>
      </w:pPr>
      <w:proofErr w:type="spellStart"/>
      <w:r>
        <w:rPr>
          <w:rFonts w:ascii="Times New Roman" w:hAnsi="Times New Roman"/>
          <w:b/>
          <w:color w:val="000000"/>
          <w:sz w:val="26"/>
        </w:rPr>
        <w:t>Nhóm</w:t>
      </w:r>
      <w:proofErr w:type="spellEnd"/>
      <w:r>
        <w:rPr>
          <w:rFonts w:ascii="Times New Roman" w:hAnsi="Times New Roman"/>
          <w:b/>
          <w:color w:val="000000"/>
          <w:sz w:val="26"/>
        </w:rPr>
        <w:t xml:space="preserve"> </w:t>
      </w:r>
      <w:proofErr w:type="spellStart"/>
      <w:r>
        <w:rPr>
          <w:rFonts w:ascii="Times New Roman" w:hAnsi="Times New Roman"/>
          <w:b/>
          <w:color w:val="000000"/>
          <w:sz w:val="26"/>
        </w:rPr>
        <w:t>thực</w:t>
      </w:r>
      <w:proofErr w:type="spellEnd"/>
      <w:r>
        <w:rPr>
          <w:rFonts w:ascii="Times New Roman" w:hAnsi="Times New Roman"/>
          <w:b/>
          <w:color w:val="000000"/>
          <w:sz w:val="26"/>
        </w:rPr>
        <w:t xml:space="preserve"> </w:t>
      </w:r>
      <w:proofErr w:type="spellStart"/>
      <w:r>
        <w:rPr>
          <w:rFonts w:ascii="Times New Roman" w:hAnsi="Times New Roman"/>
          <w:b/>
          <w:color w:val="000000"/>
          <w:sz w:val="26"/>
        </w:rPr>
        <w:t>hiện</w:t>
      </w:r>
      <w:proofErr w:type="spellEnd"/>
      <w:r>
        <w:rPr>
          <w:rFonts w:ascii="Times New Roman" w:hAnsi="Times New Roman"/>
          <w:b/>
          <w:color w:val="000000"/>
          <w:sz w:val="26"/>
        </w:rPr>
        <w:t xml:space="preserve">: </w:t>
      </w:r>
      <w:proofErr w:type="spellStart"/>
      <w:r>
        <w:rPr>
          <w:rFonts w:ascii="Times New Roman" w:hAnsi="Times New Roman"/>
          <w:color w:val="000000"/>
          <w:sz w:val="26"/>
        </w:rPr>
        <w:t>Nhóm</w:t>
      </w:r>
      <w:proofErr w:type="spellEnd"/>
      <w:r>
        <w:rPr>
          <w:rFonts w:ascii="Times New Roman" w:hAnsi="Times New Roman"/>
          <w:color w:val="000000"/>
          <w:sz w:val="26"/>
        </w:rPr>
        <w:t xml:space="preserve"> </w:t>
      </w:r>
      <w:r w:rsidR="0045788A">
        <w:rPr>
          <w:rFonts w:ascii="Times New Roman" w:hAnsi="Times New Roman"/>
          <w:color w:val="000000"/>
          <w:sz w:val="26"/>
        </w:rPr>
        <w:t xml:space="preserve">4 </w:t>
      </w:r>
      <w:r>
        <w:rPr>
          <w:rFonts w:ascii="Times New Roman" w:hAnsi="Times New Roman"/>
          <w:color w:val="000000"/>
          <w:sz w:val="26"/>
        </w:rPr>
        <w:t>— Khoa CNTT, UTC</w:t>
      </w:r>
    </w:p>
    <w:p w:rsidR="00251A12" w:rsidRDefault="00000000">
      <w:pPr>
        <w:spacing w:before="60" w:after="0"/>
        <w:ind w:left="1134"/>
      </w:pPr>
      <w:r>
        <w:rPr>
          <w:rFonts w:ascii="Times New Roman" w:hAnsi="Times New Roman"/>
          <w:b/>
          <w:color w:val="000000"/>
          <w:sz w:val="26"/>
        </w:rPr>
        <w:t xml:space="preserve">Giảng viên hướng dẫn: </w:t>
      </w:r>
      <w:r>
        <w:rPr>
          <w:rFonts w:ascii="Times New Roman" w:hAnsi="Times New Roman"/>
          <w:color w:val="000000"/>
          <w:sz w:val="26"/>
        </w:rPr>
        <w:t xml:space="preserve">GV </w:t>
      </w:r>
      <w:r w:rsidR="0045788A">
        <w:rPr>
          <w:rFonts w:ascii="Times New Roman" w:hAnsi="Times New Roman"/>
          <w:color w:val="000000"/>
          <w:sz w:val="26"/>
        </w:rPr>
        <w:t xml:space="preserve">Nguyễn Đức </w:t>
      </w:r>
      <w:proofErr w:type="spellStart"/>
      <w:r w:rsidR="0045788A">
        <w:rPr>
          <w:rFonts w:ascii="Times New Roman" w:hAnsi="Times New Roman"/>
          <w:color w:val="000000"/>
          <w:sz w:val="26"/>
        </w:rPr>
        <w:t>Dư</w:t>
      </w:r>
      <w:proofErr w:type="spellEnd"/>
    </w:p>
    <w:p w:rsidR="0045788A" w:rsidRDefault="0045788A" w:rsidP="0045788A">
      <w:pPr>
        <w:spacing w:before="60" w:after="0"/>
        <w:ind w:left="1134"/>
      </w:pPr>
      <w:r>
        <w:rPr>
          <w:rFonts w:ascii="Times New Roman" w:hAnsi="Times New Roman"/>
          <w:b/>
          <w:color w:val="000000"/>
          <w:sz w:val="26"/>
        </w:rPr>
        <w:t xml:space="preserve">Sinh </w:t>
      </w:r>
      <w:proofErr w:type="spellStart"/>
      <w:r>
        <w:rPr>
          <w:rFonts w:ascii="Times New Roman" w:hAnsi="Times New Roman"/>
          <w:b/>
          <w:color w:val="000000"/>
          <w:sz w:val="26"/>
        </w:rPr>
        <w:t>viên</w:t>
      </w:r>
      <w:proofErr w:type="spellEnd"/>
      <w:r>
        <w:rPr>
          <w:rFonts w:ascii="Times New Roman" w:hAnsi="Times New Roman"/>
          <w:b/>
          <w:color w:val="000000"/>
          <w:sz w:val="26"/>
        </w:rPr>
        <w:t xml:space="preserve"> </w:t>
      </w:r>
      <w:proofErr w:type="spellStart"/>
      <w:r>
        <w:rPr>
          <w:rFonts w:ascii="Times New Roman" w:hAnsi="Times New Roman"/>
          <w:b/>
          <w:color w:val="000000"/>
          <w:sz w:val="26"/>
        </w:rPr>
        <w:t>thực</w:t>
      </w:r>
      <w:proofErr w:type="spellEnd"/>
      <w:r>
        <w:rPr>
          <w:rFonts w:ascii="Times New Roman" w:hAnsi="Times New Roman"/>
          <w:b/>
          <w:color w:val="000000"/>
          <w:sz w:val="26"/>
        </w:rPr>
        <w:t xml:space="preserve"> </w:t>
      </w:r>
      <w:proofErr w:type="spellStart"/>
      <w:proofErr w:type="gramStart"/>
      <w:r>
        <w:rPr>
          <w:rFonts w:ascii="Times New Roman" w:hAnsi="Times New Roman"/>
          <w:b/>
          <w:color w:val="000000"/>
          <w:sz w:val="26"/>
        </w:rPr>
        <w:t>hiện</w:t>
      </w:r>
      <w:proofErr w:type="spellEnd"/>
      <w:r>
        <w:rPr>
          <w:rFonts w:ascii="Times New Roman" w:hAnsi="Times New Roman"/>
          <w:b/>
          <w:color w:val="000000"/>
          <w:sz w:val="26"/>
        </w:rPr>
        <w:t xml:space="preserve"> :</w:t>
      </w:r>
      <w:proofErr w:type="gramEnd"/>
      <w:r>
        <w:rPr>
          <w:rFonts w:ascii="Times New Roman" w:hAnsi="Times New Roman"/>
          <w:b/>
          <w:color w:val="000000"/>
          <w:sz w:val="26"/>
        </w:rPr>
        <w:t xml:space="preserve"> </w:t>
      </w:r>
      <w:r>
        <w:rPr>
          <w:rFonts w:ascii="Times New Roman" w:hAnsi="Times New Roman"/>
          <w:color w:val="000000"/>
          <w:sz w:val="26"/>
        </w:rPr>
        <w:br/>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99"/>
        <w:gridCol w:w="2094"/>
        <w:gridCol w:w="2148"/>
      </w:tblGrid>
      <w:tr w:rsidR="0045788A" w:rsidRPr="00CE421E" w:rsidTr="00AC238A">
        <w:trPr>
          <w:trHeight w:val="296"/>
          <w:jc w:val="center"/>
        </w:trPr>
        <w:tc>
          <w:tcPr>
            <w:tcW w:w="2699" w:type="dxa"/>
          </w:tcPr>
          <w:p w:rsidR="0045788A" w:rsidRPr="00CE421E" w:rsidRDefault="0045788A" w:rsidP="00AC238A">
            <w:pPr>
              <w:spacing w:before="120" w:after="120"/>
              <w:jc w:val="center"/>
              <w:rPr>
                <w:rFonts w:eastAsia="Times New Roman" w:cs="Times New Roman"/>
                <w:bCs/>
                <w:iCs/>
                <w:sz w:val="24"/>
                <w:szCs w:val="24"/>
              </w:rPr>
            </w:pPr>
            <w:r w:rsidRPr="00CE421E">
              <w:rPr>
                <w:rFonts w:eastAsia="Times New Roman" w:cs="Times New Roman"/>
                <w:sz w:val="24"/>
                <w:szCs w:val="24"/>
              </w:rPr>
              <w:t xml:space="preserve">Sinh </w:t>
            </w:r>
            <w:proofErr w:type="spellStart"/>
            <w:r w:rsidRPr="00CE421E">
              <w:rPr>
                <w:rFonts w:eastAsia="Times New Roman" w:cs="Times New Roman"/>
                <w:sz w:val="24"/>
                <w:szCs w:val="24"/>
              </w:rPr>
              <w:t>viên</w:t>
            </w:r>
            <w:proofErr w:type="spellEnd"/>
            <w:r w:rsidRPr="00CE421E">
              <w:rPr>
                <w:rFonts w:eastAsia="Times New Roman" w:cs="Times New Roman"/>
                <w:sz w:val="24"/>
                <w:szCs w:val="24"/>
              </w:rPr>
              <w:t xml:space="preserve"> </w:t>
            </w:r>
            <w:proofErr w:type="spellStart"/>
            <w:r w:rsidRPr="00CE421E">
              <w:rPr>
                <w:rFonts w:eastAsia="Times New Roman" w:cs="Times New Roman"/>
                <w:sz w:val="24"/>
                <w:szCs w:val="24"/>
              </w:rPr>
              <w:t>thực</w:t>
            </w:r>
            <w:proofErr w:type="spellEnd"/>
            <w:r w:rsidRPr="00CE421E">
              <w:rPr>
                <w:rFonts w:eastAsia="Times New Roman" w:cs="Times New Roman"/>
                <w:sz w:val="24"/>
                <w:szCs w:val="24"/>
              </w:rPr>
              <w:t xml:space="preserve"> </w:t>
            </w:r>
            <w:proofErr w:type="spellStart"/>
            <w:r w:rsidRPr="00CE421E">
              <w:rPr>
                <w:rFonts w:eastAsia="Times New Roman" w:cs="Times New Roman"/>
                <w:sz w:val="24"/>
                <w:szCs w:val="24"/>
              </w:rPr>
              <w:t>hiện</w:t>
            </w:r>
            <w:proofErr w:type="spellEnd"/>
          </w:p>
        </w:tc>
        <w:tc>
          <w:tcPr>
            <w:tcW w:w="2094" w:type="dxa"/>
          </w:tcPr>
          <w:p w:rsidR="0045788A" w:rsidRPr="00CE421E" w:rsidRDefault="0045788A" w:rsidP="00AC238A">
            <w:pPr>
              <w:spacing w:before="120" w:after="120"/>
              <w:jc w:val="center"/>
              <w:rPr>
                <w:rFonts w:eastAsia="Times New Roman" w:cs="Times New Roman"/>
                <w:bCs/>
                <w:iCs/>
                <w:sz w:val="24"/>
                <w:szCs w:val="24"/>
              </w:rPr>
            </w:pPr>
            <w:proofErr w:type="spellStart"/>
            <w:r>
              <w:rPr>
                <w:rFonts w:eastAsia="Times New Roman" w:cs="Times New Roman"/>
                <w:sz w:val="24"/>
                <w:szCs w:val="24"/>
              </w:rPr>
              <w:t>Lớp</w:t>
            </w:r>
            <w:proofErr w:type="spellEnd"/>
          </w:p>
        </w:tc>
        <w:tc>
          <w:tcPr>
            <w:tcW w:w="2148" w:type="dxa"/>
          </w:tcPr>
          <w:p w:rsidR="0045788A" w:rsidRPr="00CE421E" w:rsidRDefault="0045788A" w:rsidP="00AC238A">
            <w:pPr>
              <w:spacing w:before="120" w:after="120"/>
              <w:jc w:val="center"/>
              <w:rPr>
                <w:rFonts w:eastAsia="Times New Roman" w:cs="Times New Roman"/>
                <w:bCs/>
                <w:iCs/>
                <w:sz w:val="24"/>
                <w:szCs w:val="24"/>
              </w:rPr>
            </w:pPr>
            <w:proofErr w:type="spellStart"/>
            <w:r>
              <w:rPr>
                <w:rFonts w:eastAsia="Times New Roman" w:cs="Times New Roman"/>
                <w:sz w:val="24"/>
                <w:szCs w:val="24"/>
              </w:rPr>
              <w:t>Khóa</w:t>
            </w:r>
            <w:proofErr w:type="spellEnd"/>
          </w:p>
        </w:tc>
      </w:tr>
      <w:tr w:rsidR="0045788A" w:rsidRPr="00CE421E" w:rsidTr="00AC238A">
        <w:trPr>
          <w:trHeight w:val="296"/>
          <w:jc w:val="center"/>
        </w:trPr>
        <w:tc>
          <w:tcPr>
            <w:tcW w:w="2699" w:type="dxa"/>
          </w:tcPr>
          <w:p w:rsidR="0045788A" w:rsidRPr="00CE421E" w:rsidRDefault="0045788A" w:rsidP="00AC238A">
            <w:pPr>
              <w:spacing w:before="120" w:after="120"/>
              <w:jc w:val="center"/>
              <w:rPr>
                <w:rFonts w:eastAsia="Times New Roman" w:cs="Times New Roman"/>
                <w:sz w:val="24"/>
                <w:szCs w:val="24"/>
              </w:rPr>
            </w:pPr>
            <w:r>
              <w:rPr>
                <w:rFonts w:eastAsia="Times New Roman" w:cs="Times New Roman"/>
                <w:sz w:val="24"/>
                <w:szCs w:val="24"/>
              </w:rPr>
              <w:t>Lê Chí Lương</w:t>
            </w:r>
          </w:p>
        </w:tc>
        <w:tc>
          <w:tcPr>
            <w:tcW w:w="2094" w:type="dxa"/>
          </w:tcPr>
          <w:p w:rsidR="0045788A" w:rsidRDefault="0045788A" w:rsidP="00AC238A">
            <w:pPr>
              <w:spacing w:before="120" w:after="120"/>
              <w:jc w:val="center"/>
              <w:rPr>
                <w:rFonts w:eastAsia="Times New Roman" w:cs="Times New Roman"/>
                <w:sz w:val="24"/>
                <w:szCs w:val="24"/>
              </w:rPr>
            </w:pPr>
            <w:r>
              <w:rPr>
                <w:rFonts w:eastAsia="Times New Roman" w:cs="Times New Roman"/>
                <w:sz w:val="24"/>
                <w:szCs w:val="24"/>
              </w:rPr>
              <w:t>CNTT 29.2</w:t>
            </w:r>
          </w:p>
        </w:tc>
        <w:tc>
          <w:tcPr>
            <w:tcW w:w="2148" w:type="dxa"/>
          </w:tcPr>
          <w:p w:rsidR="0045788A" w:rsidRDefault="0045788A" w:rsidP="00AC238A">
            <w:pPr>
              <w:spacing w:before="120" w:after="120"/>
              <w:jc w:val="center"/>
              <w:rPr>
                <w:rFonts w:eastAsia="Times New Roman" w:cs="Times New Roman"/>
                <w:sz w:val="24"/>
                <w:szCs w:val="24"/>
              </w:rPr>
            </w:pPr>
            <w:r>
              <w:rPr>
                <w:rFonts w:eastAsia="Times New Roman" w:cs="Times New Roman"/>
                <w:sz w:val="24"/>
                <w:szCs w:val="24"/>
              </w:rPr>
              <w:t>V5250467</w:t>
            </w:r>
          </w:p>
        </w:tc>
      </w:tr>
      <w:tr w:rsidR="0045788A" w:rsidRPr="00CE421E" w:rsidTr="00AC238A">
        <w:trPr>
          <w:trHeight w:val="296"/>
          <w:jc w:val="center"/>
        </w:trPr>
        <w:tc>
          <w:tcPr>
            <w:tcW w:w="2699" w:type="dxa"/>
          </w:tcPr>
          <w:p w:rsidR="0045788A" w:rsidRPr="00CE421E" w:rsidRDefault="0045788A" w:rsidP="00AC238A">
            <w:pPr>
              <w:spacing w:before="120" w:after="120"/>
              <w:jc w:val="center"/>
              <w:rPr>
                <w:rFonts w:eastAsia="Times New Roman" w:cs="Times New Roman"/>
                <w:sz w:val="24"/>
                <w:szCs w:val="24"/>
              </w:rPr>
            </w:pPr>
            <w:r>
              <w:rPr>
                <w:rFonts w:eastAsia="Times New Roman" w:cs="Times New Roman"/>
                <w:sz w:val="24"/>
                <w:szCs w:val="24"/>
              </w:rPr>
              <w:t>Nguyễn Xuân Thắng</w:t>
            </w:r>
          </w:p>
        </w:tc>
        <w:tc>
          <w:tcPr>
            <w:tcW w:w="2094" w:type="dxa"/>
          </w:tcPr>
          <w:p w:rsidR="0045788A" w:rsidRDefault="0045788A" w:rsidP="00AC238A">
            <w:pPr>
              <w:spacing w:before="120" w:after="120"/>
              <w:jc w:val="center"/>
              <w:rPr>
                <w:rFonts w:eastAsia="Times New Roman" w:cs="Times New Roman"/>
                <w:sz w:val="24"/>
                <w:szCs w:val="24"/>
              </w:rPr>
            </w:pPr>
            <w:r>
              <w:rPr>
                <w:rFonts w:eastAsia="Times New Roman" w:cs="Times New Roman"/>
                <w:sz w:val="24"/>
                <w:szCs w:val="24"/>
              </w:rPr>
              <w:t>CNTT 29.2</w:t>
            </w:r>
          </w:p>
        </w:tc>
        <w:tc>
          <w:tcPr>
            <w:tcW w:w="2148" w:type="dxa"/>
          </w:tcPr>
          <w:p w:rsidR="0045788A" w:rsidRDefault="0045788A" w:rsidP="00AC238A">
            <w:pPr>
              <w:spacing w:before="120" w:after="120"/>
              <w:jc w:val="center"/>
              <w:rPr>
                <w:rFonts w:eastAsia="Times New Roman" w:cs="Times New Roman"/>
                <w:sz w:val="24"/>
                <w:szCs w:val="24"/>
              </w:rPr>
            </w:pPr>
            <w:r>
              <w:rPr>
                <w:rFonts w:eastAsia="Times New Roman" w:cs="Times New Roman"/>
                <w:sz w:val="24"/>
                <w:szCs w:val="24"/>
              </w:rPr>
              <w:t>V5250502</w:t>
            </w:r>
          </w:p>
        </w:tc>
      </w:tr>
      <w:tr w:rsidR="0045788A" w:rsidRPr="00CE421E" w:rsidTr="00AC238A">
        <w:trPr>
          <w:trHeight w:val="602"/>
          <w:jc w:val="center"/>
        </w:trPr>
        <w:tc>
          <w:tcPr>
            <w:tcW w:w="2699" w:type="dxa"/>
          </w:tcPr>
          <w:p w:rsidR="0045788A" w:rsidRPr="00CE421E" w:rsidRDefault="0045788A" w:rsidP="00AC238A">
            <w:pPr>
              <w:spacing w:before="120" w:after="120"/>
              <w:jc w:val="center"/>
              <w:rPr>
                <w:rFonts w:eastAsia="Times New Roman" w:cs="Times New Roman"/>
                <w:bCs/>
                <w:iCs/>
                <w:sz w:val="26"/>
                <w:szCs w:val="24"/>
              </w:rPr>
            </w:pPr>
            <w:proofErr w:type="spellStart"/>
            <w:r>
              <w:rPr>
                <w:rFonts w:eastAsia="Times New Roman" w:cs="Times New Roman"/>
                <w:sz w:val="26"/>
                <w:szCs w:val="24"/>
              </w:rPr>
              <w:t>Lục</w:t>
            </w:r>
            <w:proofErr w:type="spellEnd"/>
            <w:r>
              <w:rPr>
                <w:rFonts w:eastAsia="Times New Roman" w:cs="Times New Roman"/>
                <w:sz w:val="26"/>
                <w:szCs w:val="24"/>
              </w:rPr>
              <w:t xml:space="preserve"> Văn Luật</w:t>
            </w:r>
          </w:p>
        </w:tc>
        <w:tc>
          <w:tcPr>
            <w:tcW w:w="2094" w:type="dxa"/>
          </w:tcPr>
          <w:p w:rsidR="0045788A" w:rsidRPr="00CE421E" w:rsidRDefault="0045788A" w:rsidP="00AC238A">
            <w:pPr>
              <w:spacing w:before="120" w:after="120"/>
              <w:jc w:val="center"/>
              <w:rPr>
                <w:rFonts w:eastAsia="Times New Roman" w:cs="Times New Roman"/>
                <w:bCs/>
                <w:iCs/>
                <w:sz w:val="26"/>
                <w:szCs w:val="24"/>
              </w:rPr>
            </w:pPr>
            <w:r>
              <w:rPr>
                <w:rFonts w:eastAsia="Times New Roman" w:cs="Times New Roman"/>
                <w:sz w:val="24"/>
                <w:szCs w:val="24"/>
              </w:rPr>
              <w:t>CNTT 29.2</w:t>
            </w:r>
          </w:p>
        </w:tc>
        <w:tc>
          <w:tcPr>
            <w:tcW w:w="2148" w:type="dxa"/>
          </w:tcPr>
          <w:p w:rsidR="0045788A" w:rsidRPr="00CE421E" w:rsidRDefault="0045788A" w:rsidP="00AC238A">
            <w:pPr>
              <w:spacing w:before="120" w:after="120"/>
              <w:jc w:val="center"/>
              <w:rPr>
                <w:rFonts w:eastAsia="Times New Roman" w:cs="Times New Roman"/>
                <w:bCs/>
                <w:iCs/>
                <w:sz w:val="26"/>
                <w:szCs w:val="24"/>
              </w:rPr>
            </w:pPr>
            <w:r>
              <w:rPr>
                <w:rFonts w:eastAsia="Times New Roman" w:cs="Times New Roman"/>
                <w:sz w:val="26"/>
                <w:szCs w:val="24"/>
              </w:rPr>
              <w:t>V5250466</w:t>
            </w:r>
          </w:p>
        </w:tc>
      </w:tr>
      <w:tr w:rsidR="0045788A" w:rsidRPr="00CE421E" w:rsidTr="00AC238A">
        <w:trPr>
          <w:trHeight w:val="203"/>
          <w:jc w:val="center"/>
        </w:trPr>
        <w:tc>
          <w:tcPr>
            <w:tcW w:w="2699" w:type="dxa"/>
          </w:tcPr>
          <w:p w:rsidR="0045788A" w:rsidRPr="00CE421E" w:rsidRDefault="0045788A" w:rsidP="00AC238A">
            <w:pPr>
              <w:spacing w:before="120" w:after="120"/>
              <w:jc w:val="center"/>
              <w:rPr>
                <w:rFonts w:eastAsia="Times New Roman" w:cs="Times New Roman"/>
                <w:bCs/>
                <w:iCs/>
                <w:sz w:val="26"/>
                <w:szCs w:val="24"/>
              </w:rPr>
            </w:pPr>
            <w:r>
              <w:rPr>
                <w:rFonts w:eastAsia="Times New Roman" w:cs="Times New Roman"/>
                <w:sz w:val="26"/>
                <w:szCs w:val="24"/>
              </w:rPr>
              <w:t xml:space="preserve">Nguyễn </w:t>
            </w:r>
            <w:proofErr w:type="spellStart"/>
            <w:r>
              <w:rPr>
                <w:rFonts w:eastAsia="Times New Roman" w:cs="Times New Roman"/>
                <w:sz w:val="26"/>
                <w:szCs w:val="24"/>
              </w:rPr>
              <w:t>Vĩ</w:t>
            </w:r>
            <w:proofErr w:type="spellEnd"/>
            <w:r>
              <w:rPr>
                <w:rFonts w:eastAsia="Times New Roman" w:cs="Times New Roman"/>
                <w:sz w:val="26"/>
                <w:szCs w:val="24"/>
              </w:rPr>
              <w:t xml:space="preserve"> Mạnh</w:t>
            </w:r>
          </w:p>
        </w:tc>
        <w:tc>
          <w:tcPr>
            <w:tcW w:w="2094" w:type="dxa"/>
          </w:tcPr>
          <w:p w:rsidR="0045788A" w:rsidRPr="00CE421E" w:rsidRDefault="0045788A" w:rsidP="00AC238A">
            <w:pPr>
              <w:spacing w:before="120" w:after="120"/>
              <w:jc w:val="center"/>
              <w:rPr>
                <w:rFonts w:eastAsia="Times New Roman" w:cs="Times New Roman"/>
                <w:bCs/>
                <w:iCs/>
                <w:sz w:val="26"/>
                <w:szCs w:val="24"/>
              </w:rPr>
            </w:pPr>
            <w:r>
              <w:rPr>
                <w:rFonts w:eastAsia="Times New Roman" w:cs="Times New Roman"/>
                <w:sz w:val="24"/>
                <w:szCs w:val="24"/>
              </w:rPr>
              <w:t>CNTT 29.2</w:t>
            </w:r>
          </w:p>
        </w:tc>
        <w:tc>
          <w:tcPr>
            <w:tcW w:w="2148" w:type="dxa"/>
          </w:tcPr>
          <w:p w:rsidR="0045788A" w:rsidRPr="00CE421E" w:rsidRDefault="0045788A" w:rsidP="00AC238A">
            <w:pPr>
              <w:spacing w:before="120" w:after="120"/>
              <w:jc w:val="center"/>
              <w:rPr>
                <w:rFonts w:eastAsia="Times New Roman" w:cs="Times New Roman"/>
                <w:bCs/>
                <w:iCs/>
                <w:sz w:val="26"/>
                <w:szCs w:val="24"/>
              </w:rPr>
            </w:pPr>
            <w:r>
              <w:rPr>
                <w:rFonts w:eastAsia="Times New Roman" w:cs="Times New Roman"/>
                <w:bCs/>
                <w:iCs/>
                <w:sz w:val="26"/>
                <w:szCs w:val="24"/>
              </w:rPr>
              <w:t>V5250470</w:t>
            </w:r>
          </w:p>
        </w:tc>
      </w:tr>
      <w:tr w:rsidR="0045788A" w:rsidRPr="00CE421E" w:rsidTr="00AC238A">
        <w:trPr>
          <w:trHeight w:val="185"/>
          <w:jc w:val="center"/>
        </w:trPr>
        <w:tc>
          <w:tcPr>
            <w:tcW w:w="2699" w:type="dxa"/>
          </w:tcPr>
          <w:p w:rsidR="0045788A" w:rsidRPr="00CE421E" w:rsidRDefault="0045788A" w:rsidP="00AC238A">
            <w:pPr>
              <w:spacing w:before="120" w:after="120"/>
              <w:jc w:val="center"/>
              <w:rPr>
                <w:rFonts w:eastAsia="Times New Roman" w:cs="Times New Roman"/>
                <w:bCs/>
                <w:iCs/>
                <w:sz w:val="26"/>
                <w:szCs w:val="24"/>
              </w:rPr>
            </w:pPr>
            <w:r>
              <w:rPr>
                <w:rFonts w:eastAsia="Times New Roman" w:cs="Times New Roman"/>
                <w:sz w:val="26"/>
                <w:szCs w:val="24"/>
              </w:rPr>
              <w:t xml:space="preserve">Lê </w:t>
            </w:r>
            <w:proofErr w:type="spellStart"/>
            <w:r>
              <w:rPr>
                <w:rFonts w:eastAsia="Times New Roman" w:cs="Times New Roman"/>
                <w:sz w:val="26"/>
                <w:szCs w:val="24"/>
              </w:rPr>
              <w:t>Đình</w:t>
            </w:r>
            <w:proofErr w:type="spellEnd"/>
            <w:r>
              <w:rPr>
                <w:rFonts w:eastAsia="Times New Roman" w:cs="Times New Roman"/>
                <w:sz w:val="26"/>
                <w:szCs w:val="24"/>
              </w:rPr>
              <w:t xml:space="preserve"> Vinh</w:t>
            </w:r>
          </w:p>
        </w:tc>
        <w:tc>
          <w:tcPr>
            <w:tcW w:w="2094" w:type="dxa"/>
          </w:tcPr>
          <w:p w:rsidR="0045788A" w:rsidRPr="00CE421E" w:rsidRDefault="0045788A" w:rsidP="00AC238A">
            <w:pPr>
              <w:spacing w:before="120" w:after="120"/>
              <w:jc w:val="center"/>
              <w:rPr>
                <w:rFonts w:eastAsia="Times New Roman" w:cs="Times New Roman"/>
                <w:bCs/>
                <w:iCs/>
                <w:sz w:val="26"/>
                <w:szCs w:val="24"/>
              </w:rPr>
            </w:pPr>
            <w:r>
              <w:rPr>
                <w:rFonts w:eastAsia="Times New Roman" w:cs="Times New Roman"/>
                <w:sz w:val="24"/>
                <w:szCs w:val="24"/>
              </w:rPr>
              <w:t>CNTT 29.2</w:t>
            </w:r>
          </w:p>
        </w:tc>
        <w:tc>
          <w:tcPr>
            <w:tcW w:w="2148" w:type="dxa"/>
          </w:tcPr>
          <w:p w:rsidR="0045788A" w:rsidRPr="00CE421E" w:rsidRDefault="0045788A" w:rsidP="00AC238A">
            <w:pPr>
              <w:spacing w:before="120" w:after="120"/>
              <w:jc w:val="center"/>
              <w:rPr>
                <w:rFonts w:eastAsia="Times New Roman" w:cs="Times New Roman"/>
                <w:bCs/>
                <w:iCs/>
                <w:sz w:val="26"/>
                <w:szCs w:val="24"/>
              </w:rPr>
            </w:pPr>
            <w:r>
              <w:rPr>
                <w:rFonts w:eastAsia="Times New Roman" w:cs="Times New Roman"/>
                <w:bCs/>
                <w:iCs/>
                <w:sz w:val="26"/>
                <w:szCs w:val="24"/>
              </w:rPr>
              <w:t>V5250510</w:t>
            </w:r>
          </w:p>
        </w:tc>
      </w:tr>
    </w:tbl>
    <w:p w:rsidR="00251A12" w:rsidRDefault="00251A12" w:rsidP="0045788A">
      <w:pPr>
        <w:spacing w:before="60" w:after="0"/>
        <w:ind w:left="1134"/>
      </w:pPr>
    </w:p>
    <w:p w:rsidR="00251A12" w:rsidRDefault="00000000">
      <w:r>
        <w:br w:type="page"/>
      </w:r>
    </w:p>
    <w:p w:rsidR="00251A12" w:rsidRDefault="00000000">
      <w:pPr>
        <w:jc w:val="center"/>
      </w:pPr>
      <w:r>
        <w:rPr>
          <w:rFonts w:ascii="Times New Roman" w:hAnsi="Times New Roman"/>
          <w:b/>
          <w:color w:val="000000"/>
          <w:sz w:val="28"/>
        </w:rPr>
        <w:lastRenderedPageBreak/>
        <w:t>MỤC LỤC</w:t>
      </w:r>
    </w:p>
    <w:p w:rsidR="00251A12" w:rsidRDefault="00000000">
      <w:pPr>
        <w:spacing w:before="20" w:after="20"/>
      </w:pPr>
      <w:r>
        <w:rPr>
          <w:rFonts w:ascii="Times New Roman" w:hAnsi="Times New Roman"/>
          <w:b/>
          <w:color w:val="000000"/>
          <w:sz w:val="26"/>
        </w:rPr>
        <w:t>CHƯƠNG 1: XÁC ĐỊNH YÊU CẦU CỦA HỆ THỐNG</w:t>
      </w:r>
    </w:p>
    <w:p w:rsidR="00251A12" w:rsidRDefault="00000000">
      <w:pPr>
        <w:spacing w:before="20" w:after="20"/>
        <w:ind w:left="397"/>
      </w:pPr>
      <w:r>
        <w:rPr>
          <w:rFonts w:ascii="Times New Roman" w:hAnsi="Times New Roman"/>
          <w:color w:val="000000"/>
          <w:sz w:val="26"/>
        </w:rPr>
        <w:t>1.1 Tổng quan về hệ thống</w:t>
      </w:r>
    </w:p>
    <w:p w:rsidR="00251A12" w:rsidRDefault="00000000">
      <w:pPr>
        <w:spacing w:before="20" w:after="20"/>
        <w:ind w:left="794"/>
      </w:pPr>
      <w:r>
        <w:rPr>
          <w:rFonts w:ascii="Times New Roman" w:hAnsi="Times New Roman"/>
          <w:color w:val="000000"/>
          <w:sz w:val="26"/>
        </w:rPr>
        <w:t>1.1.1 Giới thiệu về tổ chức khảo sát</w:t>
      </w:r>
    </w:p>
    <w:p w:rsidR="00251A12" w:rsidRDefault="00000000">
      <w:pPr>
        <w:spacing w:before="20" w:after="20"/>
        <w:ind w:left="794"/>
      </w:pPr>
      <w:r>
        <w:rPr>
          <w:rFonts w:ascii="Times New Roman" w:hAnsi="Times New Roman"/>
          <w:color w:val="000000"/>
          <w:sz w:val="26"/>
        </w:rPr>
        <w:t>1.1.2 Cơ cấu tổ chức và tác nhân hệ thống</w:t>
      </w:r>
    </w:p>
    <w:p w:rsidR="00251A12" w:rsidRDefault="00000000">
      <w:pPr>
        <w:spacing w:before="20" w:after="20"/>
        <w:ind w:left="397"/>
      </w:pPr>
      <w:r>
        <w:rPr>
          <w:rFonts w:ascii="Times New Roman" w:hAnsi="Times New Roman"/>
          <w:color w:val="000000"/>
          <w:sz w:val="26"/>
        </w:rPr>
        <w:t>1.2 Nội dung khảo sát</w:t>
      </w:r>
    </w:p>
    <w:p w:rsidR="00251A12" w:rsidRDefault="00000000">
      <w:pPr>
        <w:spacing w:before="20" w:after="20"/>
        <w:ind w:left="397"/>
      </w:pPr>
      <w:r>
        <w:rPr>
          <w:rFonts w:ascii="Times New Roman" w:hAnsi="Times New Roman"/>
          <w:color w:val="000000"/>
          <w:sz w:val="26"/>
        </w:rPr>
        <w:t>1.3 Tìm hiểu và đánh giá hệ thống hiện tại</w:t>
      </w:r>
    </w:p>
    <w:p w:rsidR="00251A12" w:rsidRDefault="00000000">
      <w:pPr>
        <w:spacing w:before="20" w:after="20"/>
        <w:ind w:left="397"/>
      </w:pPr>
      <w:r>
        <w:rPr>
          <w:rFonts w:ascii="Times New Roman" w:hAnsi="Times New Roman"/>
          <w:color w:val="000000"/>
          <w:sz w:val="26"/>
        </w:rPr>
        <w:t>1.4 Xác định yêu cầu của hệ thống</w:t>
      </w:r>
    </w:p>
    <w:p w:rsidR="00251A12" w:rsidRDefault="00000000">
      <w:pPr>
        <w:spacing w:before="20" w:after="20"/>
        <w:ind w:left="794"/>
      </w:pPr>
      <w:r>
        <w:rPr>
          <w:rFonts w:ascii="Times New Roman" w:hAnsi="Times New Roman"/>
          <w:color w:val="000000"/>
          <w:sz w:val="26"/>
        </w:rPr>
        <w:t>1.4.1 Yêu cầu chức năng</w:t>
      </w:r>
    </w:p>
    <w:p w:rsidR="00251A12" w:rsidRDefault="00000000">
      <w:pPr>
        <w:spacing w:before="20" w:after="20"/>
        <w:ind w:left="794"/>
      </w:pPr>
      <w:r>
        <w:rPr>
          <w:rFonts w:ascii="Times New Roman" w:hAnsi="Times New Roman"/>
          <w:color w:val="000000"/>
          <w:sz w:val="26"/>
        </w:rPr>
        <w:t>1.4.2 Yêu cầu phi chức năng</w:t>
      </w:r>
    </w:p>
    <w:p w:rsidR="00251A12" w:rsidRDefault="00000000">
      <w:pPr>
        <w:spacing w:before="20" w:after="20"/>
        <w:ind w:left="397"/>
      </w:pPr>
      <w:r>
        <w:rPr>
          <w:rFonts w:ascii="Times New Roman" w:hAnsi="Times New Roman"/>
          <w:color w:val="000000"/>
          <w:sz w:val="26"/>
        </w:rPr>
        <w:t>1.5 Lập kế hoạch thực hiện</w:t>
      </w:r>
    </w:p>
    <w:p w:rsidR="00251A12" w:rsidRDefault="00000000">
      <w:pPr>
        <w:spacing w:before="20" w:after="20"/>
      </w:pPr>
      <w:r>
        <w:rPr>
          <w:rFonts w:ascii="Times New Roman" w:hAnsi="Times New Roman"/>
          <w:b/>
          <w:color w:val="000000"/>
          <w:sz w:val="26"/>
        </w:rPr>
        <w:t>CHƯƠNG 2: ĐẶC TẢ YÊU CẦU CỦA HỆ THỐNG</w:t>
      </w:r>
    </w:p>
    <w:p w:rsidR="00251A12" w:rsidRDefault="00000000">
      <w:pPr>
        <w:spacing w:before="20" w:after="20"/>
        <w:ind w:left="397"/>
      </w:pPr>
      <w:r>
        <w:rPr>
          <w:rFonts w:ascii="Times New Roman" w:hAnsi="Times New Roman"/>
          <w:color w:val="000000"/>
          <w:sz w:val="26"/>
        </w:rPr>
        <w:t>2.1 Phân tích hệ thống về chức năng (7 nhóm A–G)</w:t>
      </w:r>
    </w:p>
    <w:p w:rsidR="00251A12" w:rsidRDefault="00000000">
      <w:pPr>
        <w:spacing w:before="20" w:after="20"/>
        <w:ind w:left="397"/>
      </w:pPr>
      <w:r>
        <w:rPr>
          <w:rFonts w:ascii="Times New Roman" w:hAnsi="Times New Roman"/>
          <w:color w:val="000000"/>
          <w:sz w:val="26"/>
        </w:rPr>
        <w:t>2.2 Biểu đồ ca sử dụng (Use Case Diagram)</w:t>
      </w:r>
    </w:p>
    <w:p w:rsidR="00251A12" w:rsidRDefault="00000000">
      <w:pPr>
        <w:spacing w:before="20" w:after="20"/>
        <w:ind w:left="794"/>
      </w:pPr>
      <w:r>
        <w:rPr>
          <w:rFonts w:ascii="Times New Roman" w:hAnsi="Times New Roman"/>
          <w:color w:val="000000"/>
          <w:sz w:val="26"/>
        </w:rPr>
        <w:t>2.2.1 Biểu đồ Use Case tổng quát</w:t>
      </w:r>
    </w:p>
    <w:p w:rsidR="00251A12" w:rsidRDefault="00000000">
      <w:pPr>
        <w:spacing w:before="20" w:after="20"/>
        <w:ind w:left="794"/>
      </w:pPr>
      <w:r>
        <w:rPr>
          <w:rFonts w:ascii="Times New Roman" w:hAnsi="Times New Roman"/>
          <w:color w:val="000000"/>
          <w:sz w:val="26"/>
        </w:rPr>
        <w:t>2.2.2 Đặc tả Use Case: Đăng nhập / Đăng xuất</w:t>
      </w:r>
    </w:p>
    <w:p w:rsidR="00251A12" w:rsidRDefault="00000000">
      <w:pPr>
        <w:spacing w:before="20" w:after="20"/>
        <w:ind w:left="794"/>
      </w:pPr>
      <w:r>
        <w:rPr>
          <w:rFonts w:ascii="Times New Roman" w:hAnsi="Times New Roman"/>
          <w:color w:val="000000"/>
          <w:sz w:val="26"/>
        </w:rPr>
        <w:t>2.2.3 Đặc tả Use Case: Quản lý đặt phòng</w:t>
      </w:r>
    </w:p>
    <w:p w:rsidR="00251A12" w:rsidRDefault="00000000">
      <w:pPr>
        <w:spacing w:before="20" w:after="20"/>
        <w:ind w:left="794"/>
      </w:pPr>
      <w:r>
        <w:rPr>
          <w:rFonts w:ascii="Times New Roman" w:hAnsi="Times New Roman"/>
          <w:color w:val="000000"/>
          <w:sz w:val="26"/>
        </w:rPr>
        <w:t>2.2.4 Đặc tả Use Case: Check-in / Check-out</w:t>
      </w:r>
    </w:p>
    <w:p w:rsidR="00251A12" w:rsidRDefault="00000000">
      <w:pPr>
        <w:spacing w:before="20" w:after="20"/>
        <w:ind w:left="794"/>
      </w:pPr>
      <w:r>
        <w:rPr>
          <w:rFonts w:ascii="Times New Roman" w:hAnsi="Times New Roman"/>
          <w:color w:val="000000"/>
          <w:sz w:val="26"/>
        </w:rPr>
        <w:t>2.2.5 Đặc tả Use Case: Quản lý hóa đơn và Void</w:t>
      </w:r>
    </w:p>
    <w:p w:rsidR="00251A12" w:rsidRDefault="00000000">
      <w:pPr>
        <w:spacing w:before="20" w:after="20"/>
        <w:ind w:left="794"/>
      </w:pPr>
      <w:r>
        <w:rPr>
          <w:rFonts w:ascii="Times New Roman" w:hAnsi="Times New Roman"/>
          <w:color w:val="000000"/>
          <w:sz w:val="26"/>
        </w:rPr>
        <w:t>2.2.6 Đặc tả Use Case: Báo cáo doanh thu</w:t>
      </w:r>
    </w:p>
    <w:p w:rsidR="00251A12" w:rsidRDefault="00000000">
      <w:pPr>
        <w:spacing w:before="20" w:after="20"/>
      </w:pPr>
      <w:r>
        <w:rPr>
          <w:rFonts w:ascii="Times New Roman" w:hAnsi="Times New Roman"/>
          <w:b/>
          <w:color w:val="000000"/>
          <w:sz w:val="26"/>
        </w:rPr>
        <w:t>CHƯƠNG 3: PHÂN TÍCH VÀ THIẾT KẾ HỆ THỐNG</w:t>
      </w:r>
    </w:p>
    <w:p w:rsidR="00251A12" w:rsidRDefault="00000000">
      <w:pPr>
        <w:spacing w:before="20" w:after="20"/>
        <w:ind w:left="397"/>
      </w:pPr>
      <w:r>
        <w:rPr>
          <w:rFonts w:ascii="Times New Roman" w:hAnsi="Times New Roman"/>
          <w:color w:val="000000"/>
          <w:sz w:val="26"/>
        </w:rPr>
        <w:t>3.1 Mô hình dữ liệu — Các thực thể (Entities)</w:t>
      </w:r>
    </w:p>
    <w:p w:rsidR="00251A12" w:rsidRDefault="00000000">
      <w:pPr>
        <w:spacing w:before="20" w:after="20"/>
        <w:ind w:left="794"/>
      </w:pPr>
      <w:r>
        <w:rPr>
          <w:rFonts w:ascii="Times New Roman" w:hAnsi="Times New Roman"/>
          <w:color w:val="000000"/>
          <w:sz w:val="26"/>
        </w:rPr>
        <w:t>3.1.1 Danh sách entities và quan hệ</w:t>
      </w:r>
    </w:p>
    <w:p w:rsidR="00251A12" w:rsidRDefault="00000000">
      <w:pPr>
        <w:spacing w:before="20" w:after="20"/>
        <w:ind w:left="794"/>
      </w:pPr>
      <w:r>
        <w:rPr>
          <w:rFonts w:ascii="Times New Roman" w:hAnsi="Times New Roman"/>
          <w:color w:val="000000"/>
          <w:sz w:val="26"/>
        </w:rPr>
        <w:t>3.1.2 Các enum trạng thái</w:t>
      </w:r>
    </w:p>
    <w:p w:rsidR="00251A12" w:rsidRDefault="00000000">
      <w:pPr>
        <w:spacing w:before="20" w:after="20"/>
        <w:ind w:left="397"/>
      </w:pPr>
      <w:r>
        <w:rPr>
          <w:rFonts w:ascii="Times New Roman" w:hAnsi="Times New Roman"/>
          <w:color w:val="000000"/>
          <w:sz w:val="26"/>
        </w:rPr>
        <w:t>3.2 Thiết kế cơ sở dữ liệu</w:t>
      </w:r>
    </w:p>
    <w:p w:rsidR="00251A12" w:rsidRDefault="00000000">
      <w:pPr>
        <w:spacing w:before="20" w:after="20"/>
        <w:ind w:left="794"/>
      </w:pPr>
      <w:r>
        <w:rPr>
          <w:rFonts w:ascii="Times New Roman" w:hAnsi="Times New Roman"/>
          <w:color w:val="000000"/>
          <w:sz w:val="26"/>
        </w:rPr>
        <w:t>3.2.1 Bảng chi tiết các entity chính</w:t>
      </w:r>
    </w:p>
    <w:p w:rsidR="00251A12" w:rsidRDefault="00000000">
      <w:pPr>
        <w:spacing w:before="20" w:after="20"/>
        <w:ind w:left="794"/>
      </w:pPr>
      <w:r>
        <w:rPr>
          <w:rFonts w:ascii="Times New Roman" w:hAnsi="Times New Roman"/>
          <w:color w:val="000000"/>
          <w:sz w:val="26"/>
        </w:rPr>
        <w:t>3.2.2 Ràng buộc dữ liệu</w:t>
      </w:r>
    </w:p>
    <w:p w:rsidR="00251A12" w:rsidRDefault="00000000">
      <w:pPr>
        <w:spacing w:before="20" w:after="20"/>
        <w:ind w:left="397"/>
      </w:pPr>
      <w:r>
        <w:rPr>
          <w:rFonts w:ascii="Times New Roman" w:hAnsi="Times New Roman"/>
          <w:color w:val="000000"/>
          <w:sz w:val="26"/>
        </w:rPr>
        <w:t>3.3 Kiến trúc hệ thống</w:t>
      </w:r>
    </w:p>
    <w:p w:rsidR="00251A12" w:rsidRDefault="00000000">
      <w:pPr>
        <w:spacing w:before="20" w:after="20"/>
        <w:ind w:left="794"/>
      </w:pPr>
      <w:r>
        <w:rPr>
          <w:rFonts w:ascii="Times New Roman" w:hAnsi="Times New Roman"/>
          <w:color w:val="000000"/>
          <w:sz w:val="26"/>
        </w:rPr>
        <w:t>3.3.1 Tổng quan kiến trúc</w:t>
      </w:r>
    </w:p>
    <w:p w:rsidR="00251A12" w:rsidRDefault="00000000">
      <w:pPr>
        <w:spacing w:before="20" w:after="20"/>
        <w:ind w:left="794"/>
      </w:pPr>
      <w:r>
        <w:rPr>
          <w:rFonts w:ascii="Times New Roman" w:hAnsi="Times New Roman"/>
          <w:color w:val="000000"/>
          <w:sz w:val="26"/>
        </w:rPr>
        <w:t>3.3.2 Các Services thực tế</w:t>
      </w:r>
    </w:p>
    <w:p w:rsidR="00251A12" w:rsidRDefault="00000000">
      <w:pPr>
        <w:spacing w:before="20" w:after="20"/>
        <w:ind w:left="794"/>
      </w:pPr>
      <w:r>
        <w:rPr>
          <w:rFonts w:ascii="Times New Roman" w:hAnsi="Times New Roman"/>
          <w:color w:val="000000"/>
          <w:sz w:val="26"/>
        </w:rPr>
        <w:t>3.3.3 Lớp Security</w:t>
      </w:r>
    </w:p>
    <w:p w:rsidR="00251A12" w:rsidRDefault="00000000">
      <w:pPr>
        <w:spacing w:before="20" w:after="20"/>
        <w:ind w:left="794"/>
      </w:pPr>
      <w:r>
        <w:rPr>
          <w:rFonts w:ascii="Times New Roman" w:hAnsi="Times New Roman"/>
          <w:color w:val="000000"/>
          <w:sz w:val="26"/>
        </w:rPr>
        <w:t>3.3.4 Cấu hình hạ tầng (Docker + SQL Server)</w:t>
      </w:r>
    </w:p>
    <w:p w:rsidR="00251A12" w:rsidRDefault="00000000">
      <w:pPr>
        <w:spacing w:before="20" w:after="20"/>
      </w:pPr>
      <w:r>
        <w:rPr>
          <w:rFonts w:ascii="Times New Roman" w:hAnsi="Times New Roman"/>
          <w:b/>
          <w:color w:val="000000"/>
          <w:sz w:val="26"/>
        </w:rPr>
        <w:t>CHƯƠNG 4: THIẾT KẾ GIAO DIỆN</w:t>
      </w:r>
    </w:p>
    <w:p w:rsidR="00251A12" w:rsidRDefault="00000000">
      <w:pPr>
        <w:spacing w:before="20" w:after="20"/>
        <w:ind w:left="397"/>
      </w:pPr>
      <w:r>
        <w:rPr>
          <w:rFonts w:ascii="Times New Roman" w:hAnsi="Times New Roman"/>
          <w:color w:val="000000"/>
          <w:sz w:val="26"/>
        </w:rPr>
        <w:t>4.1 Màn hình đăng nhập</w:t>
      </w:r>
    </w:p>
    <w:p w:rsidR="00251A12" w:rsidRDefault="00000000">
      <w:pPr>
        <w:spacing w:before="20" w:after="20"/>
        <w:ind w:left="397"/>
      </w:pPr>
      <w:r>
        <w:rPr>
          <w:rFonts w:ascii="Times New Roman" w:hAnsi="Times New Roman"/>
          <w:color w:val="000000"/>
          <w:sz w:val="26"/>
        </w:rPr>
        <w:t>4.2 Dashboard tổng quan</w:t>
      </w:r>
    </w:p>
    <w:p w:rsidR="00251A12" w:rsidRDefault="00000000">
      <w:pPr>
        <w:spacing w:before="20" w:after="20"/>
        <w:ind w:left="397"/>
      </w:pPr>
      <w:r>
        <w:rPr>
          <w:rFonts w:ascii="Times New Roman" w:hAnsi="Times New Roman"/>
          <w:color w:val="000000"/>
          <w:sz w:val="26"/>
        </w:rPr>
        <w:lastRenderedPageBreak/>
        <w:t>4.3 Quản lý đặt phòng</w:t>
      </w:r>
    </w:p>
    <w:p w:rsidR="00251A12" w:rsidRDefault="00000000">
      <w:pPr>
        <w:spacing w:before="20" w:after="20"/>
        <w:ind w:left="397"/>
      </w:pPr>
      <w:r>
        <w:rPr>
          <w:rFonts w:ascii="Times New Roman" w:hAnsi="Times New Roman"/>
          <w:color w:val="000000"/>
          <w:sz w:val="26"/>
        </w:rPr>
        <w:t>4.4 Check-in / Check-out</w:t>
      </w:r>
    </w:p>
    <w:p w:rsidR="00251A12" w:rsidRDefault="00000000">
      <w:pPr>
        <w:spacing w:before="20" w:after="20"/>
        <w:ind w:left="397"/>
      </w:pPr>
      <w:r>
        <w:rPr>
          <w:rFonts w:ascii="Times New Roman" w:hAnsi="Times New Roman"/>
          <w:color w:val="000000"/>
          <w:sz w:val="26"/>
        </w:rPr>
        <w:t>4.5 Quản lý hóa đơn</w:t>
      </w:r>
    </w:p>
    <w:p w:rsidR="00251A12" w:rsidRDefault="00000000">
      <w:pPr>
        <w:spacing w:before="20" w:after="20"/>
      </w:pPr>
      <w:r>
        <w:rPr>
          <w:rFonts w:ascii="Times New Roman" w:hAnsi="Times New Roman"/>
          <w:b/>
          <w:color w:val="000000"/>
          <w:sz w:val="26"/>
        </w:rPr>
        <w:t>TÀI LIỆU THAM KHẢO</w:t>
      </w:r>
    </w:p>
    <w:p w:rsidR="00251A12" w:rsidRDefault="00000000">
      <w:r>
        <w:br w:type="page"/>
      </w:r>
    </w:p>
    <w:p w:rsidR="00251A12" w:rsidRDefault="00000000">
      <w:pPr>
        <w:spacing w:before="240" w:after="120"/>
      </w:pPr>
      <w:r>
        <w:rPr>
          <w:rFonts w:ascii="Times New Roman" w:hAnsi="Times New Roman"/>
          <w:b/>
          <w:color w:val="000000"/>
          <w:sz w:val="28"/>
        </w:rPr>
        <w:lastRenderedPageBreak/>
        <w:t>CHƯƠNG 1: XÁC ĐỊNH YÊU CẦU CỦA HỆ THỐNG</w:t>
      </w:r>
    </w:p>
    <w:p w:rsidR="00251A12" w:rsidRDefault="00000000">
      <w:pPr>
        <w:spacing w:before="160" w:after="80"/>
      </w:pPr>
      <w:r>
        <w:rPr>
          <w:rFonts w:ascii="Times New Roman" w:hAnsi="Times New Roman"/>
          <w:b/>
          <w:color w:val="000000"/>
          <w:sz w:val="26"/>
        </w:rPr>
        <w:t>1.1 Tổng quan về hệ thống</w:t>
      </w:r>
    </w:p>
    <w:p w:rsidR="00251A12" w:rsidRDefault="00000000">
      <w:pPr>
        <w:spacing w:before="120" w:after="60"/>
      </w:pPr>
      <w:r>
        <w:rPr>
          <w:rFonts w:ascii="Times New Roman" w:hAnsi="Times New Roman"/>
          <w:b/>
          <w:color w:val="000000"/>
          <w:sz w:val="26"/>
        </w:rPr>
        <w:t>1.1.1 Giới thiệu về tổ chức khảo sát</w:t>
      </w:r>
    </w:p>
    <w:p w:rsidR="00251A12" w:rsidRDefault="00000000">
      <w:pPr>
        <w:spacing w:before="60" w:after="60"/>
        <w:jc w:val="both"/>
      </w:pPr>
      <w:r>
        <w:rPr>
          <w:rFonts w:ascii="Times New Roman" w:hAnsi="Times New Roman"/>
          <w:color w:val="000000"/>
          <w:sz w:val="26"/>
        </w:rPr>
        <w:t>Hệ thống Quản lý Khách sạn (Hotel Management System — HotelMS) được phát triển dựa trên khảo sát thực tế tại khách sạn quy mô vừa và nhỏ tại Hà Nội, vận hành thủ công bằng sổ sách giấy và Excel. Đây là ứng dụng web nội bộ dành cho nhân viên khách sạn, không có cổng đặt phòng trực tuyến cho khách.</w:t>
      </w:r>
    </w:p>
    <w:p w:rsidR="00251A12" w:rsidRDefault="00000000">
      <w:pPr>
        <w:spacing w:before="60" w:after="60"/>
        <w:jc w:val="both"/>
      </w:pPr>
      <w:r>
        <w:rPr>
          <w:rFonts w:ascii="Times New Roman" w:hAnsi="Times New Roman"/>
          <w:color w:val="000000"/>
          <w:sz w:val="26"/>
        </w:rPr>
        <w:t>Thông tin chung về tổ chức khảo sát:</w:t>
      </w:r>
    </w:p>
    <w:p w:rsidR="00251A12" w:rsidRDefault="00000000">
      <w:pPr>
        <w:spacing w:before="20" w:after="20"/>
        <w:ind w:left="567"/>
        <w:jc w:val="both"/>
      </w:pPr>
      <w:r>
        <w:rPr>
          <w:rFonts w:ascii="Times New Roman" w:hAnsi="Times New Roman"/>
          <w:color w:val="000000"/>
          <w:sz w:val="26"/>
        </w:rPr>
        <w:t>- Địa chỉ: 49 P. Trần Quốc Vượng, Dịch Vọng Hậu, Cầu Giấy, Hà Nội.</w:t>
      </w:r>
    </w:p>
    <w:p w:rsidR="00251A12" w:rsidRDefault="00000000">
      <w:pPr>
        <w:spacing w:before="20" w:after="20"/>
        <w:ind w:left="567"/>
        <w:jc w:val="both"/>
      </w:pPr>
      <w:r>
        <w:rPr>
          <w:rFonts w:ascii="Times New Roman" w:hAnsi="Times New Roman"/>
          <w:color w:val="000000"/>
          <w:sz w:val="26"/>
        </w:rPr>
        <w:t>- Quy mô: 7 tầng, 60 phòng nghỉ; tổng 93 nhân viên.</w:t>
      </w:r>
    </w:p>
    <w:p w:rsidR="00251A12" w:rsidRDefault="00000000">
      <w:pPr>
        <w:spacing w:before="20" w:after="20"/>
        <w:ind w:left="567"/>
        <w:jc w:val="both"/>
      </w:pPr>
      <w:r>
        <w:rPr>
          <w:rFonts w:ascii="Times New Roman" w:hAnsi="Times New Roman"/>
          <w:color w:val="000000"/>
          <w:sz w:val="26"/>
        </w:rPr>
        <w:t>- Các dịch vụ: phòng nghỉ, ăn uống, giải trí, đưa đón sân bay, tổ chức tour, hội họp.</w:t>
      </w:r>
    </w:p>
    <w:p w:rsidR="00251A12" w:rsidRDefault="00000000">
      <w:pPr>
        <w:spacing w:before="120" w:after="60"/>
      </w:pPr>
      <w:r>
        <w:rPr>
          <w:rFonts w:ascii="Times New Roman" w:hAnsi="Times New Roman"/>
          <w:b/>
          <w:color w:val="000000"/>
          <w:sz w:val="26"/>
        </w:rPr>
        <w:t>1.1.2 Cơ cấu tổ chức và tác nhân hệ thống</w:t>
      </w:r>
    </w:p>
    <w:p w:rsidR="00251A12" w:rsidRDefault="00000000">
      <w:pPr>
        <w:spacing w:before="60" w:after="60"/>
        <w:jc w:val="both"/>
      </w:pPr>
      <w:r>
        <w:rPr>
          <w:rFonts w:ascii="Times New Roman" w:hAnsi="Times New Roman"/>
          <w:color w:val="000000"/>
          <w:sz w:val="26"/>
        </w:rPr>
        <w:t>Theo code thực tế (Enums.cs, EmployeeRole), hệ thống định nghĩa đúng hai vai trò nhân viên có tài khoản đăng nhập:</w:t>
      </w:r>
    </w:p>
    <w:tbl>
      <w:tblPr>
        <w:tblStyle w:val="TableGrid"/>
        <w:tblW w:w="0" w:type="auto"/>
        <w:jc w:val="center"/>
        <w:tblLook w:val="04A0" w:firstRow="1" w:lastRow="0" w:firstColumn="1" w:lastColumn="0" w:noHBand="0" w:noVBand="1"/>
      </w:tblPr>
      <w:tblGrid>
        <w:gridCol w:w="2242"/>
        <w:gridCol w:w="2175"/>
        <w:gridCol w:w="4921"/>
      </w:tblGrid>
      <w:tr w:rsidR="00251A12">
        <w:trPr>
          <w:trHeight w:val="454"/>
          <w:jc w:val="center"/>
        </w:trPr>
        <w:tc>
          <w:tcPr>
            <w:tcW w:w="2268" w:type="dxa"/>
            <w:shd w:val="clear" w:color="auto" w:fill="1A376C"/>
            <w:vAlign w:val="center"/>
          </w:tcPr>
          <w:p w:rsidR="00251A12" w:rsidRDefault="00000000">
            <w:pPr>
              <w:jc w:val="center"/>
            </w:pPr>
            <w:r>
              <w:rPr>
                <w:rFonts w:ascii="Times New Roman" w:hAnsi="Times New Roman"/>
                <w:b/>
                <w:color w:val="FFFFFF"/>
                <w:sz w:val="24"/>
              </w:rPr>
              <w:t>Vai trò (EmployeeRole)</w:t>
            </w:r>
          </w:p>
        </w:tc>
        <w:tc>
          <w:tcPr>
            <w:tcW w:w="2268" w:type="dxa"/>
            <w:shd w:val="clear" w:color="auto" w:fill="1A376C"/>
            <w:vAlign w:val="center"/>
          </w:tcPr>
          <w:p w:rsidR="00251A12" w:rsidRDefault="00000000">
            <w:pPr>
              <w:jc w:val="center"/>
            </w:pPr>
            <w:r>
              <w:rPr>
                <w:rFonts w:ascii="Times New Roman" w:hAnsi="Times New Roman"/>
                <w:b/>
                <w:color w:val="FFFFFF"/>
                <w:sz w:val="24"/>
              </w:rPr>
              <w:t>Mô tả</w:t>
            </w:r>
          </w:p>
        </w:tc>
        <w:tc>
          <w:tcPr>
            <w:tcW w:w="5102" w:type="dxa"/>
            <w:shd w:val="clear" w:color="auto" w:fill="1A376C"/>
            <w:vAlign w:val="center"/>
          </w:tcPr>
          <w:p w:rsidR="00251A12" w:rsidRDefault="00000000">
            <w:pPr>
              <w:jc w:val="center"/>
            </w:pPr>
            <w:r>
              <w:rPr>
                <w:rFonts w:ascii="Times New Roman" w:hAnsi="Times New Roman"/>
                <w:b/>
                <w:color w:val="FFFFFF"/>
                <w:sz w:val="24"/>
              </w:rPr>
              <w:t>Quyền chính</w:t>
            </w:r>
          </w:p>
        </w:tc>
      </w:tr>
      <w:tr w:rsidR="00251A12">
        <w:trPr>
          <w:jc w:val="center"/>
        </w:trPr>
        <w:tc>
          <w:tcPr>
            <w:tcW w:w="2268" w:type="dxa"/>
            <w:shd w:val="clear" w:color="auto" w:fill="F0F4FA"/>
            <w:vAlign w:val="center"/>
          </w:tcPr>
          <w:p w:rsidR="00251A12" w:rsidRDefault="00000000">
            <w:r>
              <w:rPr>
                <w:rFonts w:ascii="Times New Roman" w:hAnsi="Times New Roman"/>
                <w:color w:val="000000"/>
                <w:sz w:val="24"/>
              </w:rPr>
              <w:t>Admin = 1</w:t>
            </w:r>
          </w:p>
        </w:tc>
        <w:tc>
          <w:tcPr>
            <w:tcW w:w="2268" w:type="dxa"/>
            <w:shd w:val="clear" w:color="auto" w:fill="F0F4FA"/>
            <w:vAlign w:val="center"/>
          </w:tcPr>
          <w:p w:rsidR="00251A12" w:rsidRDefault="00000000">
            <w:r>
              <w:rPr>
                <w:rFonts w:ascii="Times New Roman" w:hAnsi="Times New Roman"/>
                <w:color w:val="000000"/>
                <w:sz w:val="24"/>
              </w:rPr>
              <w:t>Quản lý / chủ khách sạn</w:t>
            </w:r>
          </w:p>
        </w:tc>
        <w:tc>
          <w:tcPr>
            <w:tcW w:w="5102" w:type="dxa"/>
            <w:shd w:val="clear" w:color="auto" w:fill="F0F4FA"/>
            <w:vAlign w:val="center"/>
          </w:tcPr>
          <w:p w:rsidR="00251A12" w:rsidRDefault="00000000">
            <w:r>
              <w:rPr>
                <w:rFonts w:ascii="Times New Roman" w:hAnsi="Times New Roman"/>
                <w:color w:val="000000"/>
                <w:sz w:val="24"/>
              </w:rPr>
              <w:t>Toàn quyền: danh mục, giá, nhân viên, báo cáo, audit log, duyệt giảm giá, hủy hóa đơn, ghi nhận công nợ (InvoiceStatus.Debt)</w:t>
            </w:r>
          </w:p>
        </w:tc>
      </w:tr>
      <w:tr w:rsidR="00251A12">
        <w:trPr>
          <w:jc w:val="center"/>
        </w:trPr>
        <w:tc>
          <w:tcPr>
            <w:tcW w:w="2268" w:type="dxa"/>
            <w:shd w:val="clear" w:color="auto" w:fill="FFFFFF"/>
            <w:vAlign w:val="center"/>
          </w:tcPr>
          <w:p w:rsidR="00251A12" w:rsidRDefault="00000000">
            <w:r>
              <w:rPr>
                <w:rFonts w:ascii="Times New Roman" w:hAnsi="Times New Roman"/>
                <w:color w:val="000000"/>
                <w:sz w:val="24"/>
              </w:rPr>
              <w:t>Receptionist = 2</w:t>
            </w:r>
          </w:p>
        </w:tc>
        <w:tc>
          <w:tcPr>
            <w:tcW w:w="2268" w:type="dxa"/>
            <w:shd w:val="clear" w:color="auto" w:fill="FFFFFF"/>
            <w:vAlign w:val="center"/>
          </w:tcPr>
          <w:p w:rsidR="00251A12" w:rsidRDefault="00000000">
            <w:r>
              <w:rPr>
                <w:rFonts w:ascii="Times New Roman" w:hAnsi="Times New Roman"/>
                <w:color w:val="000000"/>
                <w:sz w:val="24"/>
              </w:rPr>
              <w:t>Nhân viên lễ tân</w:t>
            </w:r>
          </w:p>
        </w:tc>
        <w:tc>
          <w:tcPr>
            <w:tcW w:w="5102" w:type="dxa"/>
            <w:shd w:val="clear" w:color="auto" w:fill="FFFFFF"/>
            <w:vAlign w:val="center"/>
          </w:tcPr>
          <w:p w:rsidR="00251A12" w:rsidRDefault="00000000">
            <w:r>
              <w:rPr>
                <w:rFonts w:ascii="Times New Roman" w:hAnsi="Times New Roman"/>
                <w:color w:val="000000"/>
                <w:sz w:val="24"/>
              </w:rPr>
              <w:t>Đặt phòng, check-in/out, ghi dịch vụ, thu tiền trong hạn mức, mở/đóng ca, cập nhật buồng phòng</w:t>
            </w:r>
          </w:p>
        </w:tc>
      </w:tr>
    </w:tbl>
    <w:p w:rsidR="00251A12" w:rsidRDefault="00251A12"/>
    <w:p w:rsidR="00251A12" w:rsidRDefault="00000000">
      <w:pPr>
        <w:spacing w:before="60" w:after="60"/>
        <w:jc w:val="both"/>
      </w:pPr>
      <w:r>
        <w:rPr>
          <w:rFonts w:ascii="Times New Roman" w:hAnsi="Times New Roman"/>
          <w:color w:val="000000"/>
          <w:sz w:val="26"/>
        </w:rPr>
        <w:t>Nhân viên dọn phòng không có tài khoản đăng nhập (không có EmployeeRole tương ứng). Lễ tân cập nhật trạng thái dọn phòng hộ sau khi nhận báo cáo miệng.</w:t>
      </w:r>
    </w:p>
    <w:p w:rsidR="00251A12" w:rsidRDefault="00000000">
      <w:pPr>
        <w:spacing w:before="60" w:after="60"/>
        <w:jc w:val="both"/>
      </w:pPr>
      <w:r>
        <w:rPr>
          <w:rFonts w:ascii="Times New Roman" w:hAnsi="Times New Roman"/>
          <w:color w:val="000000"/>
          <w:sz w:val="26"/>
        </w:rPr>
        <w:t>Trạng thái nhân viên (EmployeeStatus): Active = 1, Resigned = 2, Locked = 3. Sau 5 lần đăng nhập sai liên tiếp (Employee.FailedLoginCount &gt;= 5) tài khoản tự khóa (FR-A08). Nhân viên đăng nhập lần đầu hoặc được reset mật khẩu sẽ có MustChangePassword = true, hệ thống ép đổi mật khẩu trước khi dùng (MustChangePasswordFilter).</w:t>
      </w:r>
    </w:p>
    <w:p w:rsidR="00251A12" w:rsidRDefault="00000000">
      <w:pPr>
        <w:spacing w:before="160" w:after="80"/>
      </w:pPr>
      <w:r>
        <w:rPr>
          <w:rFonts w:ascii="Times New Roman" w:hAnsi="Times New Roman"/>
          <w:b/>
          <w:color w:val="000000"/>
          <w:sz w:val="26"/>
        </w:rPr>
        <w:t>1.2 Nội dung khảo sát</w:t>
      </w:r>
    </w:p>
    <w:p w:rsidR="00251A12" w:rsidRDefault="00000000">
      <w:pPr>
        <w:spacing w:before="60" w:after="60"/>
        <w:jc w:val="both"/>
      </w:pPr>
      <w:r>
        <w:rPr>
          <w:rFonts w:ascii="Times New Roman" w:hAnsi="Times New Roman"/>
          <w:color w:val="000000"/>
          <w:sz w:val="26"/>
        </w:rPr>
        <w:t>Hình thức khảo sát:</w:t>
      </w:r>
    </w:p>
    <w:p w:rsidR="00251A12" w:rsidRDefault="00000000">
      <w:pPr>
        <w:spacing w:before="20" w:after="20"/>
        <w:ind w:left="567"/>
        <w:jc w:val="both"/>
      </w:pPr>
      <w:r>
        <w:rPr>
          <w:rFonts w:ascii="Times New Roman" w:hAnsi="Times New Roman"/>
          <w:color w:val="000000"/>
          <w:sz w:val="26"/>
        </w:rPr>
        <w:t>- Phỏng vấn trực tiếp ban quản lý (Admin) ngày 06/09/2026.</w:t>
      </w:r>
    </w:p>
    <w:p w:rsidR="00251A12" w:rsidRDefault="00000000">
      <w:pPr>
        <w:spacing w:before="20" w:after="20"/>
        <w:ind w:left="567"/>
        <w:jc w:val="both"/>
      </w:pPr>
      <w:r>
        <w:rPr>
          <w:rFonts w:ascii="Times New Roman" w:hAnsi="Times New Roman"/>
          <w:color w:val="000000"/>
          <w:sz w:val="26"/>
        </w:rPr>
        <w:t>- Phỏng vấn nhân viên lễ tân (Receptionist) ca sáng ngày 07/09/2026.</w:t>
      </w:r>
    </w:p>
    <w:p w:rsidR="00251A12" w:rsidRDefault="00000000">
      <w:pPr>
        <w:spacing w:before="20" w:after="20"/>
        <w:ind w:left="567"/>
        <w:jc w:val="both"/>
      </w:pPr>
      <w:r>
        <w:rPr>
          <w:rFonts w:ascii="Times New Roman" w:hAnsi="Times New Roman"/>
          <w:color w:val="000000"/>
          <w:sz w:val="26"/>
        </w:rPr>
        <w:lastRenderedPageBreak/>
        <w:t>- Quan sát thực tế quy trình đặt phòng, nhận phòng và trả phòng.</w:t>
      </w:r>
    </w:p>
    <w:p w:rsidR="00251A12" w:rsidRDefault="00000000">
      <w:pPr>
        <w:spacing w:before="20" w:after="20"/>
        <w:ind w:left="567"/>
        <w:jc w:val="both"/>
      </w:pPr>
      <w:r>
        <w:rPr>
          <w:rFonts w:ascii="Times New Roman" w:hAnsi="Times New Roman"/>
          <w:color w:val="000000"/>
          <w:sz w:val="26"/>
        </w:rPr>
        <w:t>- Thu thập mẫu biểu: phiếu đặt phòng, hóa đơn giấy, sổ đăng ký lưu trú.</w:t>
      </w:r>
    </w:p>
    <w:p w:rsidR="00251A12" w:rsidRDefault="00000000">
      <w:pPr>
        <w:spacing w:before="60" w:after="60"/>
        <w:jc w:val="both"/>
      </w:pPr>
      <w:r>
        <w:rPr>
          <w:rFonts w:ascii="Times New Roman" w:hAnsi="Times New Roman"/>
          <w:color w:val="000000"/>
          <w:sz w:val="26"/>
        </w:rPr>
        <w:t>Kết quả phỏng vấn chính:</w:t>
      </w:r>
    </w:p>
    <w:p w:rsidR="00251A12" w:rsidRDefault="00000000">
      <w:pPr>
        <w:spacing w:before="20" w:after="20"/>
        <w:ind w:left="567"/>
        <w:jc w:val="both"/>
      </w:pPr>
      <w:r>
        <w:rPr>
          <w:rFonts w:ascii="Times New Roman" w:hAnsi="Times New Roman"/>
          <w:color w:val="000000"/>
          <w:sz w:val="26"/>
        </w:rPr>
        <w:t>- Admin: cần kiểm soát doanh thu theo ca, xem báo cáo nhanh, phân quyền chặt, nhật ký không xóa được.</w:t>
      </w:r>
    </w:p>
    <w:p w:rsidR="00251A12" w:rsidRDefault="00000000">
      <w:pPr>
        <w:spacing w:before="20" w:after="20"/>
        <w:ind w:left="567"/>
        <w:jc w:val="both"/>
      </w:pPr>
      <w:r>
        <w:rPr>
          <w:rFonts w:ascii="Times New Roman" w:hAnsi="Times New Roman"/>
          <w:color w:val="000000"/>
          <w:sz w:val="26"/>
        </w:rPr>
        <w:t>- Lễ tân: tra phòng trống nhanh, tự tính tiền (tránh sai VAT, phụ thu), in hóa đơn ngay tại quầy.</w:t>
      </w:r>
    </w:p>
    <w:p w:rsidR="00251A12" w:rsidRDefault="00000000">
      <w:pPr>
        <w:spacing w:before="160" w:after="80"/>
      </w:pPr>
      <w:r>
        <w:rPr>
          <w:rFonts w:ascii="Times New Roman" w:hAnsi="Times New Roman"/>
          <w:b/>
          <w:color w:val="000000"/>
          <w:sz w:val="26"/>
        </w:rPr>
        <w:t>1.3 Tìm hiểu và đánh giá hệ thống hiện tại</w:t>
      </w:r>
    </w:p>
    <w:p w:rsidR="00251A12" w:rsidRDefault="00000000">
      <w:pPr>
        <w:spacing w:before="60" w:after="60"/>
        <w:jc w:val="both"/>
      </w:pPr>
      <w:r>
        <w:rPr>
          <w:rFonts w:ascii="Times New Roman" w:hAnsi="Times New Roman"/>
          <w:color w:val="000000"/>
          <w:sz w:val="26"/>
        </w:rPr>
        <w:t>Nhược điểm hệ thống cũ (thủ công):</w:t>
      </w:r>
    </w:p>
    <w:p w:rsidR="00251A12" w:rsidRDefault="00000000">
      <w:pPr>
        <w:spacing w:before="20" w:after="20"/>
        <w:ind w:left="567"/>
        <w:jc w:val="both"/>
      </w:pPr>
      <w:r>
        <w:rPr>
          <w:rFonts w:ascii="Times New Roman" w:hAnsi="Times New Roman"/>
          <w:color w:val="000000"/>
          <w:sz w:val="26"/>
        </w:rPr>
        <w:t>- Không có chương trình chuyên biệt — dễ xảy ra trùng phòng khi nhiều lễ tân cùng đặt.</w:t>
      </w:r>
    </w:p>
    <w:p w:rsidR="00251A12" w:rsidRDefault="00000000">
      <w:pPr>
        <w:spacing w:before="20" w:after="20"/>
        <w:ind w:left="567"/>
        <w:jc w:val="both"/>
      </w:pPr>
      <w:r>
        <w:rPr>
          <w:rFonts w:ascii="Times New Roman" w:hAnsi="Times New Roman"/>
          <w:color w:val="000000"/>
          <w:sz w:val="26"/>
        </w:rPr>
        <w:t>- Thủ tục đặt phòng, đăng ký, trả phòng mất thời gian, phụ thuộc người trực.</w:t>
      </w:r>
    </w:p>
    <w:p w:rsidR="00251A12" w:rsidRDefault="00000000">
      <w:pPr>
        <w:spacing w:before="20" w:after="20"/>
        <w:ind w:left="567"/>
        <w:jc w:val="both"/>
      </w:pPr>
      <w:r>
        <w:rPr>
          <w:rFonts w:ascii="Times New Roman" w:hAnsi="Times New Roman"/>
          <w:color w:val="000000"/>
          <w:sz w:val="26"/>
        </w:rPr>
        <w:t>- Không kiểm soát được trạng thái phòng (trống/đang sửa/đã đặt) theo thời gian thực.</w:t>
      </w:r>
    </w:p>
    <w:p w:rsidR="00251A12" w:rsidRDefault="00000000">
      <w:pPr>
        <w:spacing w:before="20" w:after="20"/>
        <w:ind w:left="567"/>
        <w:jc w:val="both"/>
      </w:pPr>
      <w:r>
        <w:rPr>
          <w:rFonts w:ascii="Times New Roman" w:hAnsi="Times New Roman"/>
          <w:color w:val="000000"/>
          <w:sz w:val="26"/>
        </w:rPr>
        <w:t>- Không có báo cáo tự động — khó kiểm soát thất thoát tiền mặt, không biết doanh thu tức thì.</w:t>
      </w:r>
    </w:p>
    <w:p w:rsidR="00251A12" w:rsidRDefault="00000000">
      <w:pPr>
        <w:spacing w:before="60" w:after="60"/>
        <w:jc w:val="both"/>
      </w:pPr>
      <w:r>
        <w:rPr>
          <w:rFonts w:ascii="Times New Roman" w:hAnsi="Times New Roman"/>
          <w:color w:val="000000"/>
          <w:sz w:val="26"/>
        </w:rPr>
        <w:t>Ưu điểm hệ thống mới:</w:t>
      </w:r>
    </w:p>
    <w:p w:rsidR="00251A12" w:rsidRDefault="00000000">
      <w:pPr>
        <w:spacing w:before="20" w:after="20"/>
        <w:ind w:left="567"/>
        <w:jc w:val="both"/>
      </w:pPr>
      <w:r>
        <w:rPr>
          <w:rFonts w:ascii="Times New Roman" w:hAnsi="Times New Roman"/>
          <w:color w:val="000000"/>
          <w:sz w:val="26"/>
        </w:rPr>
        <w:t>- Tra phòng trống theo thời gian thực, kiểm tra xung đột tự động (BR-06 — AvailabilityService).</w:t>
      </w:r>
    </w:p>
    <w:p w:rsidR="00251A12" w:rsidRDefault="00000000">
      <w:pPr>
        <w:spacing w:before="20" w:after="20"/>
        <w:ind w:left="567"/>
        <w:jc w:val="both"/>
      </w:pPr>
      <w:r>
        <w:rPr>
          <w:rFonts w:ascii="Times New Roman" w:hAnsi="Times New Roman"/>
          <w:color w:val="000000"/>
          <w:sz w:val="26"/>
        </w:rPr>
        <w:t>- Tự tính tiền phòng, phụ thu (PricingService), VAT 8%, làm tròn 1.000 VNĐ (BR-04).</w:t>
      </w:r>
    </w:p>
    <w:p w:rsidR="00251A12" w:rsidRDefault="00000000">
      <w:pPr>
        <w:spacing w:before="20" w:after="20"/>
        <w:ind w:left="567"/>
        <w:jc w:val="both"/>
      </w:pPr>
      <w:r>
        <w:rPr>
          <w:rFonts w:ascii="Times New Roman" w:hAnsi="Times New Roman"/>
          <w:color w:val="000000"/>
          <w:sz w:val="26"/>
        </w:rPr>
        <w:t>- Phân quyền chặt chẽ qua [Authorize(Roles = ...)], menu tự ẩn theo quyền (ScreenAccess).</w:t>
      </w:r>
    </w:p>
    <w:p w:rsidR="00251A12" w:rsidRDefault="00000000">
      <w:pPr>
        <w:spacing w:before="20" w:after="20"/>
        <w:ind w:left="567"/>
        <w:jc w:val="both"/>
      </w:pPr>
      <w:r>
        <w:rPr>
          <w:rFonts w:ascii="Times New Roman" w:hAnsi="Times New Roman"/>
          <w:color w:val="000000"/>
          <w:sz w:val="26"/>
        </w:rPr>
        <w:t>- Nhật ký thao tác (AuditLog) chỉ ghi thêm, không sửa xóa (BR-11).</w:t>
      </w:r>
    </w:p>
    <w:p w:rsidR="00251A12" w:rsidRDefault="00000000">
      <w:pPr>
        <w:spacing w:before="20" w:after="20"/>
        <w:ind w:left="567"/>
        <w:jc w:val="both"/>
      </w:pPr>
      <w:r>
        <w:rPr>
          <w:rFonts w:ascii="Times New Roman" w:hAnsi="Times New Roman"/>
          <w:color w:val="000000"/>
          <w:sz w:val="26"/>
        </w:rPr>
        <w:t>- Dashboard tổng quan: phòng trống/đang ở/chờ dọn, khách đến-đi hôm nay, doanh thu hôm nay.</w:t>
      </w:r>
    </w:p>
    <w:p w:rsidR="00251A12" w:rsidRDefault="00000000">
      <w:pPr>
        <w:spacing w:before="160" w:after="80"/>
      </w:pPr>
      <w:r>
        <w:rPr>
          <w:rFonts w:ascii="Times New Roman" w:hAnsi="Times New Roman"/>
          <w:b/>
          <w:color w:val="000000"/>
          <w:sz w:val="26"/>
        </w:rPr>
        <w:t>1.4 Xác định yêu cầu của hệ thống</w:t>
      </w:r>
    </w:p>
    <w:p w:rsidR="00251A12" w:rsidRDefault="00000000">
      <w:pPr>
        <w:spacing w:before="120" w:after="60"/>
      </w:pPr>
      <w:r>
        <w:rPr>
          <w:rFonts w:ascii="Times New Roman" w:hAnsi="Times New Roman"/>
          <w:b/>
          <w:color w:val="000000"/>
          <w:sz w:val="26"/>
        </w:rPr>
        <w:t>1.4.1 Yêu cầu chức năng</w:t>
      </w:r>
    </w:p>
    <w:p w:rsidR="00251A12" w:rsidRDefault="00000000">
      <w:pPr>
        <w:spacing w:before="60" w:after="60"/>
      </w:pPr>
      <w:r>
        <w:rPr>
          <w:rFonts w:ascii="Times New Roman" w:hAnsi="Times New Roman"/>
          <w:color w:val="000000"/>
          <w:sz w:val="26"/>
        </w:rPr>
        <w:t>Yêu cầu về lưu trữ:</w:t>
      </w:r>
    </w:p>
    <w:p w:rsidR="00251A12" w:rsidRDefault="00000000">
      <w:pPr>
        <w:spacing w:before="20" w:after="20"/>
        <w:ind w:left="567"/>
        <w:jc w:val="both"/>
      </w:pPr>
      <w:r>
        <w:rPr>
          <w:rFonts w:ascii="Times New Roman" w:hAnsi="Times New Roman"/>
          <w:color w:val="000000"/>
          <w:sz w:val="26"/>
        </w:rPr>
        <w:t>- Lưu trữ thông tin nhân viên/tài khoản: Employee (Code, FullName, UserName, PasswordHash/PBKDF2, Role, Status, FailedLoginCount, MustChangePassword).</w:t>
      </w:r>
    </w:p>
    <w:p w:rsidR="00251A12" w:rsidRDefault="00000000">
      <w:pPr>
        <w:spacing w:before="20" w:after="20"/>
        <w:ind w:left="567"/>
        <w:jc w:val="both"/>
      </w:pPr>
      <w:r>
        <w:rPr>
          <w:rFonts w:ascii="Times New Roman" w:hAnsi="Times New Roman"/>
          <w:color w:val="000000"/>
          <w:sz w:val="26"/>
        </w:rPr>
        <w:t>- Lưu trữ thông tin khách hàng: Guest (FullName, IdType, IdNumber unique, DateOfBirth, Gender, Nationality, PhoneNumber, Email, Address, IsBlacklisted).</w:t>
      </w:r>
    </w:p>
    <w:p w:rsidR="00251A12" w:rsidRDefault="00000000">
      <w:pPr>
        <w:spacing w:before="20" w:after="20"/>
        <w:ind w:left="567"/>
        <w:jc w:val="both"/>
      </w:pPr>
      <w:r>
        <w:rPr>
          <w:rFonts w:ascii="Times New Roman" w:hAnsi="Times New Roman"/>
          <w:color w:val="000000"/>
          <w:sz w:val="26"/>
        </w:rPr>
        <w:lastRenderedPageBreak/>
        <w:t>- Lưu trữ phòng: Room (RoomNumber unique, Floor, RoomTypeId, Status/RoomStatus, IsActive) và RoomType (Code, Name, StandardCapacity, MaxCapacity, BasePricePerNight, ExtraGuestFeePerNight, ExtraBedFeePerNight).</w:t>
      </w:r>
    </w:p>
    <w:p w:rsidR="00251A12" w:rsidRDefault="00000000">
      <w:pPr>
        <w:spacing w:before="20" w:after="20"/>
        <w:ind w:left="567"/>
        <w:jc w:val="both"/>
      </w:pPr>
      <w:r>
        <w:rPr>
          <w:rFonts w:ascii="Times New Roman" w:hAnsi="Times New Roman"/>
          <w:color w:val="000000"/>
          <w:sz w:val="26"/>
        </w:rPr>
        <w:t>- Lưu trữ đặt phòng: Reservation (Code/RSV-yyMMdd-####, PrimaryGuestId, CheckInDate, CheckOutDate, Nights, Status/ReservationStatus, Source, CancellationFee) và ReservationRoom.</w:t>
      </w:r>
    </w:p>
    <w:p w:rsidR="00251A12" w:rsidRDefault="00000000">
      <w:pPr>
        <w:spacing w:before="20" w:after="20"/>
        <w:ind w:left="567"/>
        <w:jc w:val="both"/>
      </w:pPr>
      <w:r>
        <w:rPr>
          <w:rFonts w:ascii="Times New Roman" w:hAnsi="Times New Roman"/>
          <w:color w:val="000000"/>
          <w:sz w:val="26"/>
        </w:rPr>
        <w:t>- Lưu trữ lưu trú: Stay (ReservationId nullable, RoomId, PrimaryGuestId, ActualCheckIn, ExpectedCheckOut, ActualCheckOut, PricePerNight chốt, Nights, Status, IsInspected).</w:t>
      </w:r>
    </w:p>
    <w:p w:rsidR="00251A12" w:rsidRDefault="00000000">
      <w:pPr>
        <w:spacing w:before="20" w:after="20"/>
        <w:ind w:left="567"/>
        <w:jc w:val="both"/>
      </w:pPr>
      <w:r>
        <w:rPr>
          <w:rFonts w:ascii="Times New Roman" w:hAnsi="Times New Roman"/>
          <w:color w:val="000000"/>
          <w:sz w:val="26"/>
        </w:rPr>
        <w:t>- Lưu trữ folio &amp; hóa đơn: Folio (Code/F-######, StayId, IsLocked), FolioItem (FolioId, ItemType/FolioItemType, SurchargeType, HotelServiceId, Amount, IsVoided), Invoice (InvoiceNo/HD-yyyyMM-#####, Status/InvoiceStatus), Payment (Type/PaymentType, Method/PaymentMethod, Amount có thể âm, CashierShiftId).</w:t>
      </w:r>
    </w:p>
    <w:p w:rsidR="00251A12" w:rsidRDefault="00000000">
      <w:pPr>
        <w:spacing w:before="20" w:after="20"/>
        <w:ind w:left="567"/>
        <w:jc w:val="both"/>
      </w:pPr>
      <w:r>
        <w:rPr>
          <w:rFonts w:ascii="Times New Roman" w:hAnsi="Times New Roman"/>
          <w:color w:val="000000"/>
          <w:sz w:val="26"/>
        </w:rPr>
        <w:t>- Lưu trữ tiền cọc: Deposit (Status/DepositStatus: Held→Applied/Refunded/Forfeited).</w:t>
      </w:r>
    </w:p>
    <w:p w:rsidR="00251A12" w:rsidRDefault="00000000">
      <w:pPr>
        <w:spacing w:before="20" w:after="20"/>
        <w:ind w:left="567"/>
        <w:jc w:val="both"/>
      </w:pPr>
      <w:r>
        <w:rPr>
          <w:rFonts w:ascii="Times New Roman" w:hAnsi="Times New Roman"/>
          <w:color w:val="000000"/>
          <w:sz w:val="26"/>
        </w:rPr>
        <w:t>- Lưu trữ dịch vụ: HotelService (Code, Name, Category/ServiceCategory, UnitPrice, IsStockManaged, StockQuantity, AllowNegativeStock) + InventoryTransaction.</w:t>
      </w:r>
    </w:p>
    <w:p w:rsidR="00251A12" w:rsidRDefault="00000000">
      <w:pPr>
        <w:spacing w:before="20" w:after="20"/>
        <w:ind w:left="567"/>
        <w:jc w:val="both"/>
      </w:pPr>
      <w:r>
        <w:rPr>
          <w:rFonts w:ascii="Times New Roman" w:hAnsi="Times New Roman"/>
          <w:color w:val="000000"/>
          <w:sz w:val="26"/>
        </w:rPr>
        <w:t>- Lưu trữ buồng phòng: HousekeepingTask (Status: Pending→InProgress→Done), ServiceRequest (RequestType, RequestPriority, RequestStatus).</w:t>
      </w:r>
    </w:p>
    <w:p w:rsidR="00251A12" w:rsidRDefault="00000000">
      <w:pPr>
        <w:spacing w:before="20" w:after="20"/>
        <w:ind w:left="567"/>
        <w:jc w:val="both"/>
      </w:pPr>
      <w:r>
        <w:rPr>
          <w:rFonts w:ascii="Times New Roman" w:hAnsi="Times New Roman"/>
          <w:color w:val="000000"/>
          <w:sz w:val="26"/>
        </w:rPr>
        <w:t>- Lưu trữ ca làm việc: CashierShift (EmployeeId, OpenedAt, ClosedAt, Status/ShiftStatus, OpeningCash, CountedCash, ExpectedCash, CashDifference).</w:t>
      </w:r>
    </w:p>
    <w:p w:rsidR="00251A12" w:rsidRDefault="00000000">
      <w:pPr>
        <w:spacing w:before="20" w:after="20"/>
        <w:ind w:left="567"/>
        <w:jc w:val="both"/>
      </w:pPr>
      <w:r>
        <w:rPr>
          <w:rFonts w:ascii="Times New Roman" w:hAnsi="Times New Roman"/>
          <w:color w:val="000000"/>
          <w:sz w:val="26"/>
        </w:rPr>
        <w:t>- Lưu trữ nhật ký: AuditLog (không kế thừa BaseEntity, chỉ ghi thêm: UserId, UserName, UserRole, Action, EntityType, EntityId, OldValue, NewValue, Reason, IpAddress).</w:t>
      </w:r>
    </w:p>
    <w:p w:rsidR="00251A12" w:rsidRDefault="00000000">
      <w:pPr>
        <w:spacing w:before="20" w:after="20"/>
        <w:ind w:left="567"/>
        <w:jc w:val="both"/>
      </w:pPr>
      <w:r>
        <w:rPr>
          <w:rFonts w:ascii="Times New Roman" w:hAnsi="Times New Roman"/>
          <w:color w:val="000000"/>
          <w:sz w:val="26"/>
        </w:rPr>
        <w:t>- Lưu trữ cấu hình: SystemSetting (Key-Value theo group: Hotel, CheckInOut, Tax, Surcharge, Cancellation, Limit).</w:t>
      </w:r>
    </w:p>
    <w:p w:rsidR="00251A12" w:rsidRDefault="00000000">
      <w:pPr>
        <w:spacing w:before="60" w:after="60"/>
      </w:pPr>
      <w:r>
        <w:rPr>
          <w:rFonts w:ascii="Times New Roman" w:hAnsi="Times New Roman"/>
          <w:color w:val="000000"/>
          <w:sz w:val="26"/>
        </w:rPr>
        <w:t>Yêu cầu nghiệp vụ (7 nhóm — xem Chương 2):</w:t>
      </w:r>
    </w:p>
    <w:p w:rsidR="00251A12" w:rsidRDefault="00000000">
      <w:pPr>
        <w:spacing w:before="20" w:after="20"/>
        <w:ind w:left="567"/>
        <w:jc w:val="both"/>
      </w:pPr>
      <w:r>
        <w:rPr>
          <w:rFonts w:ascii="Times New Roman" w:hAnsi="Times New Roman"/>
          <w:color w:val="000000"/>
          <w:sz w:val="26"/>
        </w:rPr>
        <w:t>- Nhóm A — Danh mục &amp; Cấu hình</w:t>
      </w:r>
    </w:p>
    <w:p w:rsidR="00251A12" w:rsidRDefault="00000000">
      <w:pPr>
        <w:spacing w:before="20" w:after="20"/>
        <w:ind w:left="567"/>
        <w:jc w:val="both"/>
      </w:pPr>
      <w:r>
        <w:rPr>
          <w:rFonts w:ascii="Times New Roman" w:hAnsi="Times New Roman"/>
          <w:color w:val="000000"/>
          <w:sz w:val="26"/>
        </w:rPr>
        <w:t>- Nhóm B — Khách hàng</w:t>
      </w:r>
    </w:p>
    <w:p w:rsidR="00251A12" w:rsidRDefault="00000000">
      <w:pPr>
        <w:spacing w:before="20" w:after="20"/>
        <w:ind w:left="567"/>
        <w:jc w:val="both"/>
      </w:pPr>
      <w:r>
        <w:rPr>
          <w:rFonts w:ascii="Times New Roman" w:hAnsi="Times New Roman"/>
          <w:color w:val="000000"/>
          <w:sz w:val="26"/>
        </w:rPr>
        <w:t>- Nhóm C — Đặt phòng</w:t>
      </w:r>
    </w:p>
    <w:p w:rsidR="00251A12" w:rsidRDefault="00000000">
      <w:pPr>
        <w:spacing w:before="20" w:after="20"/>
        <w:ind w:left="567"/>
        <w:jc w:val="both"/>
      </w:pPr>
      <w:r>
        <w:rPr>
          <w:rFonts w:ascii="Times New Roman" w:hAnsi="Times New Roman"/>
          <w:color w:val="000000"/>
          <w:sz w:val="26"/>
        </w:rPr>
        <w:t>- Nhóm D — Lễ tân</w:t>
      </w:r>
    </w:p>
    <w:p w:rsidR="00251A12" w:rsidRDefault="00000000">
      <w:pPr>
        <w:spacing w:before="20" w:after="20"/>
        <w:ind w:left="567"/>
        <w:jc w:val="both"/>
      </w:pPr>
      <w:r>
        <w:rPr>
          <w:rFonts w:ascii="Times New Roman" w:hAnsi="Times New Roman"/>
          <w:color w:val="000000"/>
          <w:sz w:val="26"/>
        </w:rPr>
        <w:t>- Nhóm E — Dịch vụ &amp; Buồng phòng</w:t>
      </w:r>
    </w:p>
    <w:p w:rsidR="00251A12" w:rsidRDefault="00000000">
      <w:pPr>
        <w:spacing w:before="20" w:after="20"/>
        <w:ind w:left="567"/>
        <w:jc w:val="both"/>
      </w:pPr>
      <w:r>
        <w:rPr>
          <w:rFonts w:ascii="Times New Roman" w:hAnsi="Times New Roman"/>
          <w:color w:val="000000"/>
          <w:sz w:val="26"/>
        </w:rPr>
        <w:lastRenderedPageBreak/>
        <w:t>- Nhóm F — Thu ngân</w:t>
      </w:r>
    </w:p>
    <w:p w:rsidR="00251A12" w:rsidRDefault="00000000">
      <w:pPr>
        <w:spacing w:before="20" w:after="20"/>
        <w:ind w:left="567"/>
        <w:jc w:val="both"/>
      </w:pPr>
      <w:r>
        <w:rPr>
          <w:rFonts w:ascii="Times New Roman" w:hAnsi="Times New Roman"/>
          <w:color w:val="000000"/>
          <w:sz w:val="26"/>
        </w:rPr>
        <w:t>- Nhóm G — Báo cáo &amp; Quản trị</w:t>
      </w:r>
    </w:p>
    <w:p w:rsidR="00251A12" w:rsidRDefault="00000000">
      <w:pPr>
        <w:spacing w:before="120" w:after="60"/>
      </w:pPr>
      <w:r>
        <w:rPr>
          <w:rFonts w:ascii="Times New Roman" w:hAnsi="Times New Roman"/>
          <w:b/>
          <w:color w:val="000000"/>
          <w:sz w:val="26"/>
        </w:rPr>
        <w:t>1.4.2 Yêu cầu phi chức năng</w:t>
      </w:r>
    </w:p>
    <w:p w:rsidR="00251A12" w:rsidRDefault="00000000">
      <w:pPr>
        <w:spacing w:before="20" w:after="20"/>
        <w:ind w:left="567"/>
        <w:jc w:val="both"/>
      </w:pPr>
      <w:r>
        <w:rPr>
          <w:rFonts w:ascii="Times New Roman" w:hAnsi="Times New Roman"/>
          <w:color w:val="000000"/>
          <w:sz w:val="26"/>
        </w:rPr>
        <w:t>- NFR-01 Hiệu năng: &lt; 2 giây cho thao tác thường dùng; hỗ trợ ≥ 10 người đồng thời.</w:t>
      </w:r>
    </w:p>
    <w:p w:rsidR="00251A12" w:rsidRDefault="00000000">
      <w:pPr>
        <w:spacing w:before="20" w:after="20"/>
        <w:ind w:left="567"/>
        <w:jc w:val="both"/>
      </w:pPr>
      <w:r>
        <w:rPr>
          <w:rFonts w:ascii="Times New Roman" w:hAnsi="Times New Roman"/>
          <w:color w:val="000000"/>
          <w:sz w:val="26"/>
        </w:rPr>
        <w:t>- NFR-02 Bảo mật: mật khẩu băm PBKDF2 (PasswordHasher), cookie HttpOnly, chống CSRF/XSS/SQL Injection. Khóa tài khoản sau 5 lần sai (FailedLoginCount).</w:t>
      </w:r>
    </w:p>
    <w:p w:rsidR="00251A12" w:rsidRDefault="00000000">
      <w:pPr>
        <w:spacing w:before="20" w:after="20"/>
        <w:ind w:left="567"/>
        <w:jc w:val="both"/>
      </w:pPr>
      <w:r>
        <w:rPr>
          <w:rFonts w:ascii="Times New Roman" w:hAnsi="Times New Roman"/>
          <w:color w:val="000000"/>
          <w:sz w:val="26"/>
        </w:rPr>
        <w:t>- NFR-03 Toàn vẹn dữ liệu: nghiệp vụ nhiều bước đi qua ITransactionRunner (bọc EF Core execution strategy + EnableRetryOnFailure).</w:t>
      </w:r>
    </w:p>
    <w:p w:rsidR="00251A12" w:rsidRDefault="00000000">
      <w:pPr>
        <w:spacing w:before="20" w:after="20"/>
        <w:ind w:left="567"/>
        <w:jc w:val="both"/>
      </w:pPr>
      <w:r>
        <w:rPr>
          <w:rFonts w:ascii="Times New Roman" w:hAnsi="Times New Roman"/>
          <w:color w:val="000000"/>
          <w:sz w:val="26"/>
        </w:rPr>
        <w:t>- NFR-05 Giao diện: tiếng Việt (WebEncoderOptions giữ nguyên ký tự Unicode), màn hình ≥ 1366×768, ≤ 3 cú nhấp.</w:t>
      </w:r>
    </w:p>
    <w:p w:rsidR="00251A12" w:rsidRDefault="00000000">
      <w:pPr>
        <w:spacing w:before="20" w:after="20"/>
        <w:ind w:left="567"/>
        <w:jc w:val="both"/>
      </w:pPr>
      <w:r>
        <w:rPr>
          <w:rFonts w:ascii="Times New Roman" w:hAnsi="Times New Roman"/>
          <w:color w:val="000000"/>
          <w:sz w:val="26"/>
        </w:rPr>
        <w:t>- NFR-07 Truy vết: BaseEntity (CreatedAt, CreatedBy, UpdatedAt, UpdatedBy) tự gán trong HotelDbContext.SaveChanges; thao tác quan trọng ghi AuditLog.</w:t>
      </w:r>
    </w:p>
    <w:p w:rsidR="00251A12" w:rsidRDefault="00000000">
      <w:pPr>
        <w:spacing w:before="20" w:after="20"/>
        <w:ind w:left="567"/>
        <w:jc w:val="both"/>
      </w:pPr>
      <w:r>
        <w:rPr>
          <w:rFonts w:ascii="Times New Roman" w:hAnsi="Times New Roman"/>
          <w:color w:val="000000"/>
          <w:sz w:val="26"/>
        </w:rPr>
        <w:t>- NFR-08 Kiến trúc phân tầng: Controller → Service → EF Core; tự migrate + seed khi khởi động.</w:t>
      </w:r>
    </w:p>
    <w:p w:rsidR="00251A12" w:rsidRDefault="00000000">
      <w:pPr>
        <w:spacing w:before="20" w:after="20"/>
        <w:ind w:left="567"/>
        <w:jc w:val="both"/>
      </w:pPr>
      <w:r>
        <w:rPr>
          <w:rFonts w:ascii="Times New Roman" w:hAnsi="Times New Roman"/>
          <w:color w:val="000000"/>
          <w:sz w:val="26"/>
        </w:rPr>
        <w:t>- NFR-09 Tương thích: Chrome/Edge/Firefox; SQL Server 2022 (docker image mssql/server:2022-latest).</w:t>
      </w:r>
    </w:p>
    <w:p w:rsidR="00251A12" w:rsidRDefault="00000000">
      <w:pPr>
        <w:spacing w:before="120" w:after="60"/>
      </w:pPr>
      <w:r>
        <w:rPr>
          <w:rFonts w:ascii="Times New Roman" w:hAnsi="Times New Roman"/>
          <w:b/>
          <w:color w:val="000000"/>
          <w:sz w:val="26"/>
        </w:rPr>
        <w:t>1.4.3 Kết quả dự kiến</w:t>
      </w:r>
    </w:p>
    <w:p w:rsidR="00251A12" w:rsidRDefault="00000000">
      <w:pPr>
        <w:spacing w:before="60" w:after="60"/>
        <w:jc w:val="both"/>
      </w:pPr>
      <w:r>
        <w:rPr>
          <w:rFonts w:ascii="Times New Roman" w:hAnsi="Times New Roman"/>
          <w:color w:val="000000"/>
          <w:sz w:val="26"/>
        </w:rPr>
        <w:t>Sau khi triển khai hệ thống, khách sạn đạt được:</w:t>
      </w:r>
    </w:p>
    <w:p w:rsidR="00251A12" w:rsidRDefault="00000000">
      <w:pPr>
        <w:spacing w:before="20" w:after="20"/>
        <w:ind w:left="567"/>
        <w:jc w:val="both"/>
      </w:pPr>
      <w:r>
        <w:rPr>
          <w:rFonts w:ascii="Times New Roman" w:hAnsi="Times New Roman"/>
          <w:color w:val="000000"/>
          <w:sz w:val="26"/>
        </w:rPr>
        <w:t>- Loại bỏ hoàn toàn ghi chép thủ công, không còn trùng phòng (AvailabilityService kiểm tra real-time).</w:t>
      </w:r>
    </w:p>
    <w:p w:rsidR="00251A12" w:rsidRDefault="00000000">
      <w:pPr>
        <w:spacing w:before="20" w:after="20"/>
        <w:ind w:left="567"/>
        <w:jc w:val="both"/>
      </w:pPr>
      <w:r>
        <w:rPr>
          <w:rFonts w:ascii="Times New Roman" w:hAnsi="Times New Roman"/>
          <w:color w:val="000000"/>
          <w:sz w:val="26"/>
        </w:rPr>
        <w:t>- Kiểm soát doanh thu theo ca: CashierShift ghi nhận mọi giao dịch, đóng ca phát hiện chênh lệch tiền.</w:t>
      </w:r>
    </w:p>
    <w:p w:rsidR="00251A12" w:rsidRDefault="00000000">
      <w:pPr>
        <w:spacing w:before="20" w:after="20"/>
        <w:ind w:left="567"/>
        <w:jc w:val="both"/>
      </w:pPr>
      <w:r>
        <w:rPr>
          <w:rFonts w:ascii="Times New Roman" w:hAnsi="Times New Roman"/>
          <w:color w:val="000000"/>
          <w:sz w:val="26"/>
        </w:rPr>
        <w:t>- Quản lý tồn kho minibar tự động: HotelService.StockQuantity giảm khi bán, hoàn khi hủy dòng.</w:t>
      </w:r>
    </w:p>
    <w:p w:rsidR="00251A12" w:rsidRDefault="00000000">
      <w:pPr>
        <w:spacing w:before="20" w:after="20"/>
        <w:ind w:left="567"/>
        <w:jc w:val="both"/>
      </w:pPr>
      <w:r>
        <w:rPr>
          <w:rFonts w:ascii="Times New Roman" w:hAnsi="Times New Roman"/>
          <w:color w:val="000000"/>
          <w:sz w:val="26"/>
        </w:rPr>
        <w:t>- Dashboard tổng quan giúp quản lý nắm tình hình khách sạn trong vài giây.</w:t>
      </w:r>
    </w:p>
    <w:p w:rsidR="00251A12" w:rsidRDefault="00000000">
      <w:pPr>
        <w:spacing w:before="160" w:after="80"/>
      </w:pPr>
      <w:r>
        <w:rPr>
          <w:rFonts w:ascii="Times New Roman" w:hAnsi="Times New Roman"/>
          <w:b/>
          <w:color w:val="000000"/>
          <w:sz w:val="26"/>
        </w:rPr>
        <w:t>1.5 Lập kế hoạch thực hiện</w:t>
      </w:r>
    </w:p>
    <w:tbl>
      <w:tblPr>
        <w:tblStyle w:val="TableGrid"/>
        <w:tblW w:w="0" w:type="auto"/>
        <w:jc w:val="center"/>
        <w:tblLook w:val="04A0" w:firstRow="1" w:lastRow="0" w:firstColumn="1" w:lastColumn="0" w:noHBand="0" w:noVBand="1"/>
      </w:tblPr>
      <w:tblGrid>
        <w:gridCol w:w="2263"/>
        <w:gridCol w:w="5660"/>
        <w:gridCol w:w="1415"/>
      </w:tblGrid>
      <w:tr w:rsidR="00251A12">
        <w:trPr>
          <w:trHeight w:val="454"/>
          <w:jc w:val="center"/>
        </w:trPr>
        <w:tc>
          <w:tcPr>
            <w:tcW w:w="2268" w:type="dxa"/>
            <w:shd w:val="clear" w:color="auto" w:fill="1A376C"/>
            <w:vAlign w:val="center"/>
          </w:tcPr>
          <w:p w:rsidR="00251A12" w:rsidRDefault="00000000">
            <w:pPr>
              <w:jc w:val="center"/>
            </w:pPr>
            <w:r>
              <w:rPr>
                <w:rFonts w:ascii="Times New Roman" w:hAnsi="Times New Roman"/>
                <w:b/>
                <w:color w:val="FFFFFF"/>
                <w:sz w:val="24"/>
              </w:rPr>
              <w:t>Giai đoạn</w:t>
            </w:r>
          </w:p>
        </w:tc>
        <w:tc>
          <w:tcPr>
            <w:tcW w:w="5669" w:type="dxa"/>
            <w:shd w:val="clear" w:color="auto" w:fill="1A376C"/>
            <w:vAlign w:val="center"/>
          </w:tcPr>
          <w:p w:rsidR="00251A12" w:rsidRDefault="00000000">
            <w:pPr>
              <w:jc w:val="center"/>
            </w:pPr>
            <w:r>
              <w:rPr>
                <w:rFonts w:ascii="Times New Roman" w:hAnsi="Times New Roman"/>
                <w:b/>
                <w:color w:val="FFFFFF"/>
                <w:sz w:val="24"/>
              </w:rPr>
              <w:t>Nội dung</w:t>
            </w:r>
          </w:p>
        </w:tc>
        <w:tc>
          <w:tcPr>
            <w:tcW w:w="1417" w:type="dxa"/>
            <w:shd w:val="clear" w:color="auto" w:fill="1A376C"/>
            <w:vAlign w:val="center"/>
          </w:tcPr>
          <w:p w:rsidR="00251A12" w:rsidRDefault="00000000">
            <w:pPr>
              <w:jc w:val="center"/>
            </w:pPr>
            <w:r>
              <w:rPr>
                <w:rFonts w:ascii="Times New Roman" w:hAnsi="Times New Roman"/>
                <w:b/>
                <w:color w:val="FFFFFF"/>
                <w:sz w:val="24"/>
              </w:rPr>
              <w:t>Thời gian</w:t>
            </w:r>
          </w:p>
        </w:tc>
      </w:tr>
      <w:tr w:rsidR="00251A12">
        <w:trPr>
          <w:jc w:val="center"/>
        </w:trPr>
        <w:tc>
          <w:tcPr>
            <w:tcW w:w="2268" w:type="dxa"/>
            <w:shd w:val="clear" w:color="auto" w:fill="F0F4FA"/>
            <w:vAlign w:val="center"/>
          </w:tcPr>
          <w:p w:rsidR="00251A12" w:rsidRDefault="00000000">
            <w:r>
              <w:rPr>
                <w:rFonts w:ascii="Times New Roman" w:hAnsi="Times New Roman"/>
                <w:color w:val="000000"/>
                <w:sz w:val="24"/>
              </w:rPr>
              <w:t>Giai đoạn 1 — Nền tảng</w:t>
            </w:r>
          </w:p>
        </w:tc>
        <w:tc>
          <w:tcPr>
            <w:tcW w:w="5669" w:type="dxa"/>
            <w:shd w:val="clear" w:color="auto" w:fill="F0F4FA"/>
            <w:vAlign w:val="center"/>
          </w:tcPr>
          <w:p w:rsidR="00251A12" w:rsidRDefault="00000000">
            <w:r>
              <w:rPr>
                <w:rFonts w:ascii="Times New Roman" w:hAnsi="Times New Roman"/>
                <w:color w:val="000000"/>
                <w:sz w:val="24"/>
              </w:rPr>
              <w:t>Entity + Migration, đăng nhập/phân quyền (Cookie Auth + PBKDF2), danh mục: RoomType, Room, HotelService, Employee, SystemSetting</w:t>
            </w:r>
          </w:p>
        </w:tc>
        <w:tc>
          <w:tcPr>
            <w:tcW w:w="1417" w:type="dxa"/>
            <w:shd w:val="clear" w:color="auto" w:fill="F0F4FA"/>
            <w:vAlign w:val="center"/>
          </w:tcPr>
          <w:p w:rsidR="00251A12" w:rsidRDefault="00000000">
            <w:r>
              <w:rPr>
                <w:rFonts w:ascii="Times New Roman" w:hAnsi="Times New Roman"/>
                <w:color w:val="000000"/>
                <w:sz w:val="24"/>
              </w:rPr>
              <w:t>Tuần 1–2</w:t>
            </w:r>
          </w:p>
        </w:tc>
      </w:tr>
      <w:tr w:rsidR="00251A12">
        <w:trPr>
          <w:jc w:val="center"/>
        </w:trPr>
        <w:tc>
          <w:tcPr>
            <w:tcW w:w="2268" w:type="dxa"/>
            <w:shd w:val="clear" w:color="auto" w:fill="FFFFFF"/>
            <w:vAlign w:val="center"/>
          </w:tcPr>
          <w:p w:rsidR="00251A12" w:rsidRDefault="00000000">
            <w:r>
              <w:rPr>
                <w:rFonts w:ascii="Times New Roman" w:hAnsi="Times New Roman"/>
                <w:color w:val="000000"/>
                <w:sz w:val="24"/>
              </w:rPr>
              <w:t>Giai đoạn 2 — Lõi vận hành</w:t>
            </w:r>
          </w:p>
        </w:tc>
        <w:tc>
          <w:tcPr>
            <w:tcW w:w="5669" w:type="dxa"/>
            <w:shd w:val="clear" w:color="auto" w:fill="FFFFFF"/>
            <w:vAlign w:val="center"/>
          </w:tcPr>
          <w:p w:rsidR="00251A12" w:rsidRDefault="00000000">
            <w:r>
              <w:rPr>
                <w:rFonts w:ascii="Times New Roman" w:hAnsi="Times New Roman"/>
                <w:color w:val="000000"/>
                <w:sz w:val="24"/>
              </w:rPr>
              <w:t>Guest, AvailabilityService, Reservation, Deposit, Stay + Folio, BillingService, Invoice, Payment, NumberSequenceService</w:t>
            </w:r>
          </w:p>
        </w:tc>
        <w:tc>
          <w:tcPr>
            <w:tcW w:w="1417" w:type="dxa"/>
            <w:shd w:val="clear" w:color="auto" w:fill="FFFFFF"/>
            <w:vAlign w:val="center"/>
          </w:tcPr>
          <w:p w:rsidR="00251A12" w:rsidRDefault="00000000">
            <w:r>
              <w:rPr>
                <w:rFonts w:ascii="Times New Roman" w:hAnsi="Times New Roman"/>
                <w:color w:val="000000"/>
                <w:sz w:val="24"/>
              </w:rPr>
              <w:t>Tuần 3–5</w:t>
            </w:r>
          </w:p>
        </w:tc>
      </w:tr>
      <w:tr w:rsidR="00251A12">
        <w:trPr>
          <w:jc w:val="center"/>
        </w:trPr>
        <w:tc>
          <w:tcPr>
            <w:tcW w:w="2268" w:type="dxa"/>
            <w:shd w:val="clear" w:color="auto" w:fill="F0F4FA"/>
            <w:vAlign w:val="center"/>
          </w:tcPr>
          <w:p w:rsidR="00251A12" w:rsidRDefault="00000000">
            <w:r>
              <w:rPr>
                <w:rFonts w:ascii="Times New Roman" w:hAnsi="Times New Roman"/>
                <w:color w:val="000000"/>
                <w:sz w:val="24"/>
              </w:rPr>
              <w:t xml:space="preserve">Giai đoạn 3 — Vận </w:t>
            </w:r>
            <w:r>
              <w:rPr>
                <w:rFonts w:ascii="Times New Roman" w:hAnsi="Times New Roman"/>
                <w:color w:val="000000"/>
                <w:sz w:val="24"/>
              </w:rPr>
              <w:lastRenderedPageBreak/>
              <w:t>hành đầy đủ</w:t>
            </w:r>
          </w:p>
        </w:tc>
        <w:tc>
          <w:tcPr>
            <w:tcW w:w="5669" w:type="dxa"/>
            <w:shd w:val="clear" w:color="auto" w:fill="F0F4FA"/>
            <w:vAlign w:val="center"/>
          </w:tcPr>
          <w:p w:rsidR="00251A12" w:rsidRDefault="00000000">
            <w:r>
              <w:rPr>
                <w:rFonts w:ascii="Times New Roman" w:hAnsi="Times New Roman"/>
                <w:color w:val="000000"/>
                <w:sz w:val="24"/>
              </w:rPr>
              <w:lastRenderedPageBreak/>
              <w:t xml:space="preserve">FrontDeskService (check-in/out/đổi phòng), </w:t>
            </w:r>
            <w:r>
              <w:rPr>
                <w:rFonts w:ascii="Times New Roman" w:hAnsi="Times New Roman"/>
                <w:color w:val="000000"/>
                <w:sz w:val="24"/>
              </w:rPr>
              <w:lastRenderedPageBreak/>
              <w:t>HousekeepingService, InventoryService, ShiftService, PricingService</w:t>
            </w:r>
          </w:p>
        </w:tc>
        <w:tc>
          <w:tcPr>
            <w:tcW w:w="1417" w:type="dxa"/>
            <w:shd w:val="clear" w:color="auto" w:fill="F0F4FA"/>
            <w:vAlign w:val="center"/>
          </w:tcPr>
          <w:p w:rsidR="00251A12" w:rsidRDefault="00000000">
            <w:r>
              <w:rPr>
                <w:rFonts w:ascii="Times New Roman" w:hAnsi="Times New Roman"/>
                <w:color w:val="000000"/>
                <w:sz w:val="24"/>
              </w:rPr>
              <w:lastRenderedPageBreak/>
              <w:t>Tuần 6–8</w:t>
            </w:r>
          </w:p>
        </w:tc>
      </w:tr>
      <w:tr w:rsidR="00251A12">
        <w:trPr>
          <w:jc w:val="center"/>
        </w:trPr>
        <w:tc>
          <w:tcPr>
            <w:tcW w:w="2268" w:type="dxa"/>
            <w:shd w:val="clear" w:color="auto" w:fill="FFFFFF"/>
            <w:vAlign w:val="center"/>
          </w:tcPr>
          <w:p w:rsidR="00251A12" w:rsidRDefault="00000000">
            <w:r>
              <w:rPr>
                <w:rFonts w:ascii="Times New Roman" w:hAnsi="Times New Roman"/>
                <w:color w:val="000000"/>
                <w:sz w:val="24"/>
              </w:rPr>
              <w:t>Giai đoạn 4 — Quản trị</w:t>
            </w:r>
          </w:p>
        </w:tc>
        <w:tc>
          <w:tcPr>
            <w:tcW w:w="5669" w:type="dxa"/>
            <w:shd w:val="clear" w:color="auto" w:fill="FFFFFF"/>
            <w:vAlign w:val="center"/>
          </w:tcPr>
          <w:p w:rsidR="00251A12" w:rsidRDefault="00000000">
            <w:r>
              <w:rPr>
                <w:rFonts w:ascii="Times New Roman" w:hAnsi="Times New Roman"/>
                <w:color w:val="000000"/>
                <w:sz w:val="24"/>
              </w:rPr>
              <w:t>ReportService (doanh thu/công suất/ADR/RevPAR), AuditService, Dashboard, xuất Excel, in hóa đơn PDF</w:t>
            </w:r>
          </w:p>
        </w:tc>
        <w:tc>
          <w:tcPr>
            <w:tcW w:w="1417" w:type="dxa"/>
            <w:shd w:val="clear" w:color="auto" w:fill="FFFFFF"/>
            <w:vAlign w:val="center"/>
          </w:tcPr>
          <w:p w:rsidR="00251A12" w:rsidRDefault="00000000">
            <w:r>
              <w:rPr>
                <w:rFonts w:ascii="Times New Roman" w:hAnsi="Times New Roman"/>
                <w:color w:val="000000"/>
                <w:sz w:val="24"/>
              </w:rPr>
              <w:t>Tuần 9–11</w:t>
            </w:r>
          </w:p>
        </w:tc>
      </w:tr>
      <w:tr w:rsidR="00251A12">
        <w:trPr>
          <w:jc w:val="center"/>
        </w:trPr>
        <w:tc>
          <w:tcPr>
            <w:tcW w:w="2268" w:type="dxa"/>
            <w:shd w:val="clear" w:color="auto" w:fill="F0F4FA"/>
            <w:vAlign w:val="center"/>
          </w:tcPr>
          <w:p w:rsidR="00251A12" w:rsidRDefault="00000000">
            <w:r>
              <w:rPr>
                <w:rFonts w:ascii="Times New Roman" w:hAnsi="Times New Roman"/>
                <w:color w:val="000000"/>
                <w:sz w:val="24"/>
              </w:rPr>
              <w:t>Giai đoạn 5 — Hoàn thiện</w:t>
            </w:r>
          </w:p>
        </w:tc>
        <w:tc>
          <w:tcPr>
            <w:tcW w:w="5669" w:type="dxa"/>
            <w:shd w:val="clear" w:color="auto" w:fill="F0F4FA"/>
            <w:vAlign w:val="center"/>
          </w:tcPr>
          <w:p w:rsidR="00251A12" w:rsidRDefault="00000000">
            <w:r>
              <w:rPr>
                <w:rFonts w:ascii="Times New Roman" w:hAnsi="Times New Roman"/>
                <w:color w:val="000000"/>
                <w:sz w:val="24"/>
              </w:rPr>
              <w:t>Docker Compose, seed data, kiểm thử, tài liệu, triển khai thử</w:t>
            </w:r>
          </w:p>
        </w:tc>
        <w:tc>
          <w:tcPr>
            <w:tcW w:w="1417" w:type="dxa"/>
            <w:shd w:val="clear" w:color="auto" w:fill="F0F4FA"/>
            <w:vAlign w:val="center"/>
          </w:tcPr>
          <w:p w:rsidR="00251A12" w:rsidRDefault="00000000">
            <w:r>
              <w:rPr>
                <w:rFonts w:ascii="Times New Roman" w:hAnsi="Times New Roman"/>
                <w:color w:val="000000"/>
                <w:sz w:val="24"/>
              </w:rPr>
              <w:t>Tuần 12</w:t>
            </w:r>
          </w:p>
        </w:tc>
      </w:tr>
    </w:tbl>
    <w:p w:rsidR="00251A12" w:rsidRDefault="00251A12"/>
    <w:p w:rsidR="00251A12" w:rsidRDefault="00000000">
      <w:pPr>
        <w:spacing w:before="60" w:after="60"/>
        <w:jc w:val="both"/>
      </w:pPr>
      <w:r>
        <w:rPr>
          <w:rFonts w:ascii="Times New Roman" w:hAnsi="Times New Roman"/>
          <w:color w:val="000000"/>
          <w:sz w:val="26"/>
        </w:rPr>
        <w:t>Hạ tầng: Docker Compose chạy SQL Server 2022 Developer Edition trên localhost:1433. Ứng dụng tự migrate (db.Database.MigrateAsync) và seed dữ liệu mẫu (DbInitializer.SeedAsync) khi khởi động.</w:t>
      </w:r>
    </w:p>
    <w:p w:rsidR="00251A12" w:rsidRDefault="00000000">
      <w:r>
        <w:br w:type="page"/>
      </w:r>
    </w:p>
    <w:p w:rsidR="00251A12" w:rsidRDefault="00000000">
      <w:pPr>
        <w:spacing w:before="240" w:after="120"/>
      </w:pPr>
      <w:r>
        <w:rPr>
          <w:rFonts w:ascii="Times New Roman" w:hAnsi="Times New Roman"/>
          <w:b/>
          <w:color w:val="000000"/>
          <w:sz w:val="28"/>
        </w:rPr>
        <w:lastRenderedPageBreak/>
        <w:t>CHƯƠNG 2: ĐẶC TẢ YÊU CẦU CỦA HỆ THỐNG</w:t>
      </w:r>
    </w:p>
    <w:p w:rsidR="00251A12" w:rsidRDefault="00000000">
      <w:pPr>
        <w:spacing w:before="160" w:after="80"/>
      </w:pPr>
      <w:r>
        <w:rPr>
          <w:rFonts w:ascii="Times New Roman" w:hAnsi="Times New Roman"/>
          <w:b/>
          <w:color w:val="000000"/>
          <w:sz w:val="26"/>
        </w:rPr>
        <w:t>2.1 Phân tích hệ thống về chức năng (7 nhóm A–G)</w:t>
      </w:r>
    </w:p>
    <w:p w:rsidR="00251A12" w:rsidRDefault="00000000">
      <w:pPr>
        <w:spacing w:before="60" w:after="60"/>
        <w:jc w:val="both"/>
      </w:pPr>
      <w:r>
        <w:rPr>
          <w:rFonts w:ascii="Times New Roman" w:hAnsi="Times New Roman"/>
          <w:color w:val="000000"/>
          <w:sz w:val="26"/>
        </w:rPr>
        <w:t>Hệ thống được chia thành 7 nhóm chức năng, mỗi nhóm có Service riêng trong code:</w:t>
      </w:r>
    </w:p>
    <w:p w:rsidR="00251A12" w:rsidRDefault="00000000">
      <w:pPr>
        <w:spacing w:before="40" w:after="20"/>
        <w:ind w:left="283"/>
        <w:jc w:val="both"/>
      </w:pPr>
      <w:r>
        <w:rPr>
          <w:rFonts w:ascii="Times New Roman" w:hAnsi="Times New Roman"/>
          <w:b/>
          <w:color w:val="000000"/>
          <w:sz w:val="26"/>
        </w:rPr>
        <w:t xml:space="preserve">• Nhóm A — Danh mục &amp; Cấu hình: </w:t>
      </w:r>
      <w:r>
        <w:rPr>
          <w:rFonts w:ascii="Times New Roman" w:hAnsi="Times New Roman"/>
          <w:color w:val="000000"/>
          <w:sz w:val="26"/>
        </w:rPr>
        <w:t>[RoomTypeService, RoomService, ServiceCatalogService, InventoryService, EmployeeService, SettingsService]</w:t>
      </w:r>
    </w:p>
    <w:p w:rsidR="00251A12" w:rsidRDefault="00000000">
      <w:pPr>
        <w:spacing w:before="40" w:after="20"/>
        <w:ind w:left="283"/>
        <w:jc w:val="both"/>
      </w:pPr>
      <w:r>
        <w:rPr>
          <w:rFonts w:ascii="Times New Roman" w:hAnsi="Times New Roman"/>
          <w:b/>
          <w:color w:val="000000"/>
          <w:sz w:val="26"/>
        </w:rPr>
        <w:t xml:space="preserve">• Nhóm B — Khách hàng: </w:t>
      </w:r>
      <w:r>
        <w:rPr>
          <w:rFonts w:ascii="Times New Roman" w:hAnsi="Times New Roman"/>
          <w:color w:val="000000"/>
          <w:sz w:val="26"/>
        </w:rPr>
        <w:t>[GuestService]</w:t>
      </w:r>
    </w:p>
    <w:p w:rsidR="00251A12" w:rsidRDefault="00000000">
      <w:pPr>
        <w:spacing w:before="40" w:after="20"/>
        <w:ind w:left="283"/>
        <w:jc w:val="both"/>
      </w:pPr>
      <w:r>
        <w:rPr>
          <w:rFonts w:ascii="Times New Roman" w:hAnsi="Times New Roman"/>
          <w:b/>
          <w:color w:val="000000"/>
          <w:sz w:val="26"/>
        </w:rPr>
        <w:t xml:space="preserve">• Nhóm C — Đặt phòng: </w:t>
      </w:r>
      <w:r>
        <w:rPr>
          <w:rFonts w:ascii="Times New Roman" w:hAnsi="Times New Roman"/>
          <w:color w:val="000000"/>
          <w:sz w:val="26"/>
        </w:rPr>
        <w:t>[ReservationService + AvailabilityService + NumberSequenceService]</w:t>
      </w:r>
    </w:p>
    <w:p w:rsidR="00251A12" w:rsidRDefault="00000000">
      <w:pPr>
        <w:spacing w:before="40" w:after="20"/>
        <w:ind w:left="283"/>
        <w:jc w:val="both"/>
      </w:pPr>
      <w:r>
        <w:rPr>
          <w:rFonts w:ascii="Times New Roman" w:hAnsi="Times New Roman"/>
          <w:b/>
          <w:color w:val="000000"/>
          <w:sz w:val="26"/>
        </w:rPr>
        <w:t xml:space="preserve">• Nhóm D — Lễ tân: </w:t>
      </w:r>
      <w:r>
        <w:rPr>
          <w:rFonts w:ascii="Times New Roman" w:hAnsi="Times New Roman"/>
          <w:color w:val="000000"/>
          <w:sz w:val="26"/>
        </w:rPr>
        <w:t>[FrontDeskService + PricingService]</w:t>
      </w:r>
    </w:p>
    <w:p w:rsidR="00251A12" w:rsidRDefault="00000000">
      <w:pPr>
        <w:spacing w:before="40" w:after="20"/>
        <w:ind w:left="283"/>
        <w:jc w:val="both"/>
      </w:pPr>
      <w:r>
        <w:rPr>
          <w:rFonts w:ascii="Times New Roman" w:hAnsi="Times New Roman"/>
          <w:b/>
          <w:color w:val="000000"/>
          <w:sz w:val="26"/>
        </w:rPr>
        <w:t xml:space="preserve">• Nhóm E — Dịch vụ &amp; Buồng phòng: </w:t>
      </w:r>
      <w:r>
        <w:rPr>
          <w:rFonts w:ascii="Times New Roman" w:hAnsi="Times New Roman"/>
          <w:color w:val="000000"/>
          <w:sz w:val="26"/>
        </w:rPr>
        <w:t>[HousekeepingService (ghi dịch vụ vào folio nằm trong BillingService/FrontDeskService)]</w:t>
      </w:r>
    </w:p>
    <w:p w:rsidR="00251A12" w:rsidRDefault="00000000">
      <w:pPr>
        <w:spacing w:before="40" w:after="20"/>
        <w:ind w:left="283"/>
        <w:jc w:val="both"/>
      </w:pPr>
      <w:r>
        <w:rPr>
          <w:rFonts w:ascii="Times New Roman" w:hAnsi="Times New Roman"/>
          <w:b/>
          <w:color w:val="000000"/>
          <w:sz w:val="26"/>
        </w:rPr>
        <w:t xml:space="preserve">• Nhóm F — Thu ngân: </w:t>
      </w:r>
      <w:r>
        <w:rPr>
          <w:rFonts w:ascii="Times New Roman" w:hAnsi="Times New Roman"/>
          <w:color w:val="000000"/>
          <w:sz w:val="26"/>
        </w:rPr>
        <w:t>[BillingService + ShiftService]</w:t>
      </w:r>
    </w:p>
    <w:p w:rsidR="00251A12" w:rsidRDefault="00000000">
      <w:pPr>
        <w:spacing w:before="40" w:after="20"/>
        <w:ind w:left="283"/>
        <w:jc w:val="both"/>
      </w:pPr>
      <w:r>
        <w:rPr>
          <w:rFonts w:ascii="Times New Roman" w:hAnsi="Times New Roman"/>
          <w:b/>
          <w:color w:val="000000"/>
          <w:sz w:val="26"/>
        </w:rPr>
        <w:t xml:space="preserve">• Nhóm G — Báo cáo &amp; Quản trị: </w:t>
      </w:r>
      <w:r>
        <w:rPr>
          <w:rFonts w:ascii="Times New Roman" w:hAnsi="Times New Roman"/>
          <w:color w:val="000000"/>
          <w:sz w:val="26"/>
        </w:rPr>
        <w:t>[ReportService + AuditService]</w:t>
      </w:r>
    </w:p>
    <w:p w:rsidR="00251A12" w:rsidRDefault="00000000">
      <w:pPr>
        <w:spacing w:before="160" w:after="80"/>
      </w:pPr>
      <w:r>
        <w:rPr>
          <w:rFonts w:ascii="Times New Roman" w:hAnsi="Times New Roman"/>
          <w:b/>
          <w:color w:val="000000"/>
          <w:sz w:val="26"/>
        </w:rPr>
        <w:t>2.2 Biểu đồ ca sử dụng (Use Case Diagram)</w:t>
      </w:r>
    </w:p>
    <w:p w:rsidR="00251A12" w:rsidRDefault="00000000">
      <w:pPr>
        <w:spacing w:before="120" w:after="60"/>
      </w:pPr>
      <w:r>
        <w:rPr>
          <w:rFonts w:ascii="Times New Roman" w:hAnsi="Times New Roman"/>
          <w:b/>
          <w:color w:val="000000"/>
          <w:sz w:val="26"/>
        </w:rPr>
        <w:t>2.2.1 Biểu đồ Use Case tổng quát</w:t>
      </w:r>
    </w:p>
    <w:tbl>
      <w:tblPr>
        <w:tblStyle w:val="TableGrid"/>
        <w:tblW w:w="0" w:type="auto"/>
        <w:jc w:val="center"/>
        <w:tblLook w:val="04A0" w:firstRow="1" w:lastRow="0" w:firstColumn="1" w:lastColumn="0" w:noHBand="0" w:noVBand="1"/>
      </w:tblPr>
      <w:tblGrid>
        <w:gridCol w:w="2225"/>
        <w:gridCol w:w="7113"/>
      </w:tblGrid>
      <w:tr w:rsidR="00251A12">
        <w:trPr>
          <w:trHeight w:val="454"/>
          <w:jc w:val="center"/>
        </w:trPr>
        <w:tc>
          <w:tcPr>
            <w:tcW w:w="2268" w:type="dxa"/>
            <w:shd w:val="clear" w:color="auto" w:fill="1A376C"/>
            <w:vAlign w:val="center"/>
          </w:tcPr>
          <w:p w:rsidR="00251A12" w:rsidRDefault="00000000">
            <w:pPr>
              <w:jc w:val="center"/>
            </w:pPr>
            <w:r>
              <w:rPr>
                <w:rFonts w:ascii="Times New Roman" w:hAnsi="Times New Roman"/>
                <w:b/>
                <w:color w:val="FFFFFF"/>
                <w:sz w:val="24"/>
              </w:rPr>
              <w:t>Tác nhân</w:t>
            </w:r>
          </w:p>
        </w:tc>
        <w:tc>
          <w:tcPr>
            <w:tcW w:w="7370" w:type="dxa"/>
            <w:shd w:val="clear" w:color="auto" w:fill="1A376C"/>
            <w:vAlign w:val="center"/>
          </w:tcPr>
          <w:p w:rsidR="00251A12" w:rsidRDefault="00000000">
            <w:pPr>
              <w:jc w:val="center"/>
            </w:pPr>
            <w:r>
              <w:rPr>
                <w:rFonts w:ascii="Times New Roman" w:hAnsi="Times New Roman"/>
                <w:b/>
                <w:color w:val="FFFFFF"/>
                <w:sz w:val="24"/>
              </w:rPr>
              <w:t>Các Use Case</w:t>
            </w:r>
          </w:p>
        </w:tc>
      </w:tr>
      <w:tr w:rsidR="00251A12">
        <w:trPr>
          <w:jc w:val="center"/>
        </w:trPr>
        <w:tc>
          <w:tcPr>
            <w:tcW w:w="2268" w:type="dxa"/>
            <w:shd w:val="clear" w:color="auto" w:fill="F0F4FA"/>
            <w:vAlign w:val="center"/>
          </w:tcPr>
          <w:p w:rsidR="00251A12" w:rsidRDefault="00000000">
            <w:r>
              <w:rPr>
                <w:rFonts w:ascii="Times New Roman" w:hAnsi="Times New Roman"/>
                <w:color w:val="000000"/>
                <w:sz w:val="24"/>
              </w:rPr>
              <w:t>Admin</w:t>
            </w:r>
          </w:p>
        </w:tc>
        <w:tc>
          <w:tcPr>
            <w:tcW w:w="7370" w:type="dxa"/>
            <w:shd w:val="clear" w:color="auto" w:fill="F0F4FA"/>
            <w:vAlign w:val="center"/>
          </w:tcPr>
          <w:p w:rsidR="00251A12" w:rsidRDefault="00000000">
            <w:r>
              <w:rPr>
                <w:rFonts w:ascii="Times New Roman" w:hAnsi="Times New Roman"/>
                <w:color w:val="000000"/>
                <w:sz w:val="24"/>
              </w:rPr>
              <w:t>Quản lý danh mục (CRUD)</w:t>
            </w:r>
            <w:r>
              <w:rPr>
                <w:rFonts w:ascii="Times New Roman" w:hAnsi="Times New Roman"/>
                <w:color w:val="000000"/>
                <w:sz w:val="24"/>
              </w:rPr>
              <w:br/>
              <w:t>Quản lý nhân viên &amp; phân quyền</w:t>
            </w:r>
            <w:r>
              <w:rPr>
                <w:rFonts w:ascii="Times New Roman" w:hAnsi="Times New Roman"/>
                <w:color w:val="000000"/>
                <w:sz w:val="24"/>
              </w:rPr>
              <w:br/>
              <w:t>Duyệt giảm giá vượt hạn mức</w:t>
            </w:r>
            <w:r>
              <w:rPr>
                <w:rFonts w:ascii="Times New Roman" w:hAnsi="Times New Roman"/>
                <w:color w:val="000000"/>
                <w:sz w:val="24"/>
              </w:rPr>
              <w:br/>
              <w:t>Hủy / Void hóa đơn (InvoiceStatus.Void)</w:t>
            </w:r>
            <w:r>
              <w:rPr>
                <w:rFonts w:ascii="Times New Roman" w:hAnsi="Times New Roman"/>
                <w:color w:val="000000"/>
                <w:sz w:val="24"/>
              </w:rPr>
              <w:br/>
              <w:t>Ghi nhận công nợ (InvoiceStatus.Debt)</w:t>
            </w:r>
            <w:r>
              <w:rPr>
                <w:rFonts w:ascii="Times New Roman" w:hAnsi="Times New Roman"/>
                <w:color w:val="000000"/>
                <w:sz w:val="24"/>
              </w:rPr>
              <w:br/>
              <w:t>Xem báo cáo doanh thu, công suất, ADR, RevPAR</w:t>
            </w:r>
            <w:r>
              <w:rPr>
                <w:rFonts w:ascii="Times New Roman" w:hAnsi="Times New Roman"/>
                <w:color w:val="000000"/>
                <w:sz w:val="24"/>
              </w:rPr>
              <w:br/>
              <w:t>Xem nhật ký thao tác (AuditLog)</w:t>
            </w:r>
            <w:r>
              <w:rPr>
                <w:rFonts w:ascii="Times New Roman" w:hAnsi="Times New Roman"/>
                <w:color w:val="000000"/>
                <w:sz w:val="24"/>
              </w:rPr>
              <w:br/>
              <w:t>Cấu hình hệ thống (SystemSetting)</w:t>
            </w:r>
          </w:p>
        </w:tc>
      </w:tr>
      <w:tr w:rsidR="00251A12">
        <w:trPr>
          <w:jc w:val="center"/>
        </w:trPr>
        <w:tc>
          <w:tcPr>
            <w:tcW w:w="2268" w:type="dxa"/>
            <w:shd w:val="clear" w:color="auto" w:fill="FFFFFF"/>
            <w:vAlign w:val="center"/>
          </w:tcPr>
          <w:p w:rsidR="00251A12" w:rsidRDefault="00000000">
            <w:r>
              <w:rPr>
                <w:rFonts w:ascii="Times New Roman" w:hAnsi="Times New Roman"/>
                <w:color w:val="000000"/>
                <w:sz w:val="24"/>
              </w:rPr>
              <w:t>Receptionist</w:t>
            </w:r>
          </w:p>
        </w:tc>
        <w:tc>
          <w:tcPr>
            <w:tcW w:w="7370" w:type="dxa"/>
            <w:shd w:val="clear" w:color="auto" w:fill="FFFFFF"/>
            <w:vAlign w:val="center"/>
          </w:tcPr>
          <w:p w:rsidR="00251A12" w:rsidRDefault="00000000">
            <w:r>
              <w:rPr>
                <w:rFonts w:ascii="Times New Roman" w:hAnsi="Times New Roman"/>
                <w:color w:val="000000"/>
                <w:sz w:val="24"/>
              </w:rPr>
              <w:t>Tra cứu phòng trống (AvailabilityService)</w:t>
            </w:r>
            <w:r>
              <w:rPr>
                <w:rFonts w:ascii="Times New Roman" w:hAnsi="Times New Roman"/>
                <w:color w:val="000000"/>
                <w:sz w:val="24"/>
              </w:rPr>
              <w:br/>
              <w:t>Tạo/sửa/hủy đơn đặt phòng</w:t>
            </w:r>
            <w:r>
              <w:rPr>
                <w:rFonts w:ascii="Times New Roman" w:hAnsi="Times New Roman"/>
                <w:color w:val="000000"/>
                <w:sz w:val="24"/>
              </w:rPr>
              <w:br/>
              <w:t>Ghi nhận tiền cọc, xử lý No-show</w:t>
            </w:r>
            <w:r>
              <w:rPr>
                <w:rFonts w:ascii="Times New Roman" w:hAnsi="Times New Roman"/>
                <w:color w:val="000000"/>
                <w:sz w:val="24"/>
              </w:rPr>
              <w:br/>
              <w:t>Check-in (đặt trước &amp; walk-in)</w:t>
            </w:r>
            <w:r>
              <w:rPr>
                <w:rFonts w:ascii="Times New Roman" w:hAnsi="Times New Roman"/>
                <w:color w:val="000000"/>
                <w:sz w:val="24"/>
              </w:rPr>
              <w:br/>
              <w:t>Ghi nhận dịch vụ vào folio (FolioItem)</w:t>
            </w:r>
            <w:r>
              <w:rPr>
                <w:rFonts w:ascii="Times New Roman" w:hAnsi="Times New Roman"/>
                <w:color w:val="000000"/>
                <w:sz w:val="24"/>
              </w:rPr>
              <w:br/>
              <w:t>Kiểm minibar khi check-out</w:t>
            </w:r>
            <w:r>
              <w:rPr>
                <w:rFonts w:ascii="Times New Roman" w:hAnsi="Times New Roman"/>
                <w:color w:val="000000"/>
                <w:sz w:val="24"/>
              </w:rPr>
              <w:br/>
              <w:t>Check-out: khóa folio → hóa đơn → thu tiền</w:t>
            </w:r>
            <w:r>
              <w:rPr>
                <w:rFonts w:ascii="Times New Roman" w:hAnsi="Times New Roman"/>
                <w:color w:val="000000"/>
                <w:sz w:val="24"/>
              </w:rPr>
              <w:br/>
              <w:t>Cập nhật trạng thái dọn phòng, báo hỏng</w:t>
            </w:r>
            <w:r>
              <w:rPr>
                <w:rFonts w:ascii="Times New Roman" w:hAnsi="Times New Roman"/>
                <w:color w:val="000000"/>
                <w:sz w:val="24"/>
              </w:rPr>
              <w:br/>
              <w:t>Mở / đóng ca làm việc (CashierShift)</w:t>
            </w:r>
          </w:p>
        </w:tc>
      </w:tr>
    </w:tbl>
    <w:p w:rsidR="00251A12" w:rsidRDefault="00251A12"/>
    <w:p w:rsidR="00251A12" w:rsidRDefault="00000000">
      <w:pPr>
        <w:spacing w:before="120" w:after="60"/>
      </w:pPr>
      <w:r>
        <w:rPr>
          <w:rFonts w:ascii="Times New Roman" w:hAnsi="Times New Roman"/>
          <w:b/>
          <w:color w:val="000000"/>
          <w:sz w:val="26"/>
        </w:rPr>
        <w:t>2.2.2 Đặc tả Use Case: Đăng nhập / Đăng xuất</w:t>
      </w:r>
    </w:p>
    <w:tbl>
      <w:tblPr>
        <w:tblStyle w:val="TableGrid"/>
        <w:tblW w:w="0" w:type="auto"/>
        <w:jc w:val="center"/>
        <w:tblLook w:val="04A0" w:firstRow="1" w:lastRow="0" w:firstColumn="1" w:lastColumn="0" w:noHBand="0" w:noVBand="1"/>
      </w:tblPr>
      <w:tblGrid>
        <w:gridCol w:w="1984"/>
        <w:gridCol w:w="7087"/>
      </w:tblGrid>
      <w:tr w:rsidR="00251A12">
        <w:trPr>
          <w:jc w:val="center"/>
        </w:trPr>
        <w:tc>
          <w:tcPr>
            <w:tcW w:w="1984" w:type="dxa"/>
            <w:shd w:val="clear" w:color="auto" w:fill="D6E4F7"/>
          </w:tcPr>
          <w:p w:rsidR="00251A12" w:rsidRDefault="00000000">
            <w:r>
              <w:rPr>
                <w:rFonts w:ascii="Times New Roman" w:hAnsi="Times New Roman"/>
                <w:b/>
                <w:color w:val="1A376C"/>
                <w:sz w:val="24"/>
              </w:rPr>
              <w:t>Tên Use Case</w:t>
            </w:r>
          </w:p>
        </w:tc>
        <w:tc>
          <w:tcPr>
            <w:tcW w:w="7087" w:type="dxa"/>
            <w:shd w:val="clear" w:color="auto" w:fill="FFFFFF"/>
          </w:tcPr>
          <w:p w:rsidR="00251A12" w:rsidRDefault="00000000">
            <w:pPr>
              <w:jc w:val="both"/>
            </w:pPr>
            <w:r>
              <w:rPr>
                <w:rFonts w:ascii="Times New Roman" w:hAnsi="Times New Roman"/>
                <w:b/>
                <w:color w:val="000000"/>
                <w:sz w:val="24"/>
              </w:rPr>
              <w:t>UC-01: Đăng nhập hệ thống</w:t>
            </w:r>
          </w:p>
        </w:tc>
      </w:tr>
      <w:tr w:rsidR="00251A12">
        <w:trPr>
          <w:jc w:val="center"/>
        </w:trPr>
        <w:tc>
          <w:tcPr>
            <w:tcW w:w="1984" w:type="dxa"/>
            <w:shd w:val="clear" w:color="auto" w:fill="E0EAF8"/>
          </w:tcPr>
          <w:p w:rsidR="00251A12" w:rsidRDefault="00000000">
            <w:r>
              <w:rPr>
                <w:rFonts w:ascii="Times New Roman" w:hAnsi="Times New Roman"/>
                <w:b/>
                <w:color w:val="1A376C"/>
                <w:sz w:val="24"/>
              </w:rPr>
              <w:t>Tác nhân</w:t>
            </w:r>
          </w:p>
        </w:tc>
        <w:tc>
          <w:tcPr>
            <w:tcW w:w="7087" w:type="dxa"/>
            <w:shd w:val="clear" w:color="auto" w:fill="F5F7FF"/>
          </w:tcPr>
          <w:p w:rsidR="00251A12" w:rsidRDefault="00000000">
            <w:pPr>
              <w:jc w:val="both"/>
            </w:pPr>
            <w:r>
              <w:rPr>
                <w:rFonts w:ascii="Times New Roman" w:hAnsi="Times New Roman"/>
                <w:color w:val="000000"/>
                <w:sz w:val="24"/>
              </w:rPr>
              <w:t>Admin, Receptionist</w:t>
            </w:r>
          </w:p>
        </w:tc>
      </w:tr>
      <w:tr w:rsidR="00251A12">
        <w:trPr>
          <w:jc w:val="center"/>
        </w:trPr>
        <w:tc>
          <w:tcPr>
            <w:tcW w:w="1984" w:type="dxa"/>
            <w:shd w:val="clear" w:color="auto" w:fill="E0EAF8"/>
          </w:tcPr>
          <w:p w:rsidR="00251A12" w:rsidRDefault="00000000">
            <w:r>
              <w:rPr>
                <w:rFonts w:ascii="Times New Roman" w:hAnsi="Times New Roman"/>
                <w:b/>
                <w:color w:val="1A376C"/>
                <w:sz w:val="24"/>
              </w:rPr>
              <w:lastRenderedPageBreak/>
              <w:t>Điều kiện trước</w:t>
            </w:r>
          </w:p>
        </w:tc>
        <w:tc>
          <w:tcPr>
            <w:tcW w:w="7087" w:type="dxa"/>
            <w:shd w:val="clear" w:color="auto" w:fill="FFFFFF"/>
          </w:tcPr>
          <w:p w:rsidR="00251A12" w:rsidRDefault="00000000">
            <w:pPr>
              <w:jc w:val="both"/>
            </w:pPr>
            <w:r>
              <w:rPr>
                <w:rFonts w:ascii="Times New Roman" w:hAnsi="Times New Roman"/>
                <w:color w:val="000000"/>
                <w:sz w:val="24"/>
              </w:rPr>
              <w:t>Người dùng chưa đăng nhập. Cookie HotelAuth chưa tồn tại.</w:t>
            </w:r>
          </w:p>
        </w:tc>
      </w:tr>
      <w:tr w:rsidR="00251A12">
        <w:trPr>
          <w:jc w:val="center"/>
        </w:trPr>
        <w:tc>
          <w:tcPr>
            <w:tcW w:w="1984" w:type="dxa"/>
            <w:shd w:val="clear" w:color="auto" w:fill="E0EAF8"/>
          </w:tcPr>
          <w:p w:rsidR="00251A12" w:rsidRDefault="00000000">
            <w:r>
              <w:rPr>
                <w:rFonts w:ascii="Times New Roman" w:hAnsi="Times New Roman"/>
                <w:b/>
                <w:color w:val="1A376C"/>
                <w:sz w:val="24"/>
              </w:rPr>
              <w:t>Luồng chính</w:t>
            </w:r>
          </w:p>
        </w:tc>
        <w:tc>
          <w:tcPr>
            <w:tcW w:w="7087" w:type="dxa"/>
            <w:shd w:val="clear" w:color="auto" w:fill="F5F7FF"/>
          </w:tcPr>
          <w:p w:rsidR="00251A12" w:rsidRDefault="00000000">
            <w:pPr>
              <w:jc w:val="both"/>
            </w:pPr>
            <w:r>
              <w:rPr>
                <w:rFonts w:ascii="Times New Roman" w:hAnsi="Times New Roman"/>
                <w:color w:val="000000"/>
                <w:sz w:val="24"/>
              </w:rPr>
              <w:t>1. Người dùng truy cập /Account/Login.</w:t>
            </w:r>
            <w:r>
              <w:rPr>
                <w:rFonts w:ascii="Times New Roman" w:hAnsi="Times New Roman"/>
                <w:color w:val="000000"/>
                <w:sz w:val="24"/>
              </w:rPr>
              <w:br/>
              <w:t>2. Nhập UserName và mật khẩu (LoginViewModel).</w:t>
            </w:r>
            <w:r>
              <w:rPr>
                <w:rFonts w:ascii="Times New Roman" w:hAnsi="Times New Roman"/>
                <w:color w:val="000000"/>
                <w:sz w:val="24"/>
              </w:rPr>
              <w:br/>
              <w:t>3. AccountController xác thực: băm PBKDF2 (PasswordHasher.Verify), so với Employee.PasswordHash.</w:t>
            </w:r>
            <w:r>
              <w:rPr>
                <w:rFonts w:ascii="Times New Roman" w:hAnsi="Times New Roman"/>
                <w:color w:val="000000"/>
                <w:sz w:val="24"/>
              </w:rPr>
              <w:br/>
              <w:t>4. Nếu hợp lệ: tạo ClaimsPrincipal (ClaimTypes.NameIdentifier, Role, tên), SignInAsync cookie HotelAuth (ExpireTimeSpan 8h, SlidingExpiration, HttpOnly, SameSite.Lax).</w:t>
            </w:r>
            <w:r>
              <w:rPr>
                <w:rFonts w:ascii="Times New Roman" w:hAnsi="Times New Roman"/>
                <w:color w:val="000000"/>
                <w:sz w:val="24"/>
              </w:rPr>
              <w:br/>
              <w:t>5. Chuyển đến Dashboard theo vai trò (RedirectToHome).</w:t>
            </w:r>
          </w:p>
        </w:tc>
      </w:tr>
      <w:tr w:rsidR="00251A12">
        <w:trPr>
          <w:jc w:val="center"/>
        </w:trPr>
        <w:tc>
          <w:tcPr>
            <w:tcW w:w="1984" w:type="dxa"/>
            <w:shd w:val="clear" w:color="auto" w:fill="E0EAF8"/>
          </w:tcPr>
          <w:p w:rsidR="00251A12" w:rsidRDefault="00000000">
            <w:r>
              <w:rPr>
                <w:rFonts w:ascii="Times New Roman" w:hAnsi="Times New Roman"/>
                <w:b/>
                <w:color w:val="1A376C"/>
                <w:sz w:val="24"/>
              </w:rPr>
              <w:t>Luồng thay thế</w:t>
            </w:r>
          </w:p>
        </w:tc>
        <w:tc>
          <w:tcPr>
            <w:tcW w:w="7087" w:type="dxa"/>
            <w:shd w:val="clear" w:color="auto" w:fill="FFFFFF"/>
          </w:tcPr>
          <w:p w:rsidR="00251A12" w:rsidRDefault="00000000">
            <w:pPr>
              <w:jc w:val="both"/>
            </w:pPr>
            <w:r>
              <w:rPr>
                <w:rFonts w:ascii="Times New Roman" w:hAnsi="Times New Roman"/>
                <w:color w:val="000000"/>
                <w:sz w:val="24"/>
              </w:rPr>
              <w:t>3a. Sai thông tin: hiển thị InvalidCredentialsMessage (không lộ tài khoản tồn tại).</w:t>
            </w:r>
            <w:r>
              <w:rPr>
                <w:rFonts w:ascii="Times New Roman" w:hAnsi="Times New Roman"/>
                <w:color w:val="000000"/>
                <w:sz w:val="24"/>
              </w:rPr>
              <w:br/>
              <w:t>3b. FailedLoginCount ≥ 5: Status → Locked, trả thông báo khóa tài khoản.</w:t>
            </w:r>
            <w:r>
              <w:rPr>
                <w:rFonts w:ascii="Times New Roman" w:hAnsi="Times New Roman"/>
                <w:color w:val="000000"/>
                <w:sz w:val="24"/>
              </w:rPr>
              <w:br/>
              <w:t>4a. MustChangePassword = true: MustChangePasswordFilter chặn, chuyển tới /Account/ChangePassword.</w:t>
            </w:r>
            <w:r>
              <w:rPr>
                <w:rFonts w:ascii="Times New Roman" w:hAnsi="Times New Roman"/>
                <w:color w:val="000000"/>
                <w:sz w:val="24"/>
              </w:rPr>
              <w:br/>
              <w:t>Mỗi request: EmployeeCookieEvents đối chiếu cookie với DB (Role/Status), phát hiện bị khóa/role đổi → đăng xuất ngay.</w:t>
            </w:r>
          </w:p>
        </w:tc>
      </w:tr>
      <w:tr w:rsidR="00251A12">
        <w:trPr>
          <w:jc w:val="center"/>
        </w:trPr>
        <w:tc>
          <w:tcPr>
            <w:tcW w:w="1984" w:type="dxa"/>
            <w:shd w:val="clear" w:color="auto" w:fill="E0EAF8"/>
          </w:tcPr>
          <w:p w:rsidR="00251A12" w:rsidRDefault="00000000">
            <w:r>
              <w:rPr>
                <w:rFonts w:ascii="Times New Roman" w:hAnsi="Times New Roman"/>
                <w:b/>
                <w:color w:val="1A376C"/>
                <w:sz w:val="24"/>
              </w:rPr>
              <w:t>Điều kiện sau</w:t>
            </w:r>
          </w:p>
        </w:tc>
        <w:tc>
          <w:tcPr>
            <w:tcW w:w="7087" w:type="dxa"/>
            <w:shd w:val="clear" w:color="auto" w:fill="F5F7FF"/>
          </w:tcPr>
          <w:p w:rsidR="00251A12" w:rsidRDefault="00000000">
            <w:pPr>
              <w:jc w:val="both"/>
            </w:pPr>
            <w:r>
              <w:rPr>
                <w:rFonts w:ascii="Times New Roman" w:hAnsi="Times New Roman"/>
                <w:color w:val="000000"/>
                <w:sz w:val="24"/>
              </w:rPr>
              <w:t>Phiên đăng nhập tồn tại. EmployeeStatus.Active, MustChangePassword = false.</w:t>
            </w:r>
          </w:p>
        </w:tc>
      </w:tr>
    </w:tbl>
    <w:p w:rsidR="00251A12" w:rsidRDefault="00251A12"/>
    <w:p w:rsidR="00251A12" w:rsidRDefault="00000000">
      <w:pPr>
        <w:spacing w:before="120" w:after="60"/>
      </w:pPr>
      <w:r>
        <w:rPr>
          <w:rFonts w:ascii="Times New Roman" w:hAnsi="Times New Roman"/>
          <w:b/>
          <w:color w:val="000000"/>
          <w:sz w:val="26"/>
        </w:rPr>
        <w:t>2.2.3 Đặc tả Use Case: Quản lý đặt phòng</w:t>
      </w:r>
    </w:p>
    <w:tbl>
      <w:tblPr>
        <w:tblStyle w:val="TableGrid"/>
        <w:tblW w:w="0" w:type="auto"/>
        <w:jc w:val="center"/>
        <w:tblLook w:val="04A0" w:firstRow="1" w:lastRow="0" w:firstColumn="1" w:lastColumn="0" w:noHBand="0" w:noVBand="1"/>
      </w:tblPr>
      <w:tblGrid>
        <w:gridCol w:w="1984"/>
        <w:gridCol w:w="7087"/>
      </w:tblGrid>
      <w:tr w:rsidR="00251A12">
        <w:trPr>
          <w:jc w:val="center"/>
        </w:trPr>
        <w:tc>
          <w:tcPr>
            <w:tcW w:w="1984" w:type="dxa"/>
            <w:shd w:val="clear" w:color="auto" w:fill="D6E4F7"/>
          </w:tcPr>
          <w:p w:rsidR="00251A12" w:rsidRDefault="00000000">
            <w:r>
              <w:rPr>
                <w:rFonts w:ascii="Times New Roman" w:hAnsi="Times New Roman"/>
                <w:b/>
                <w:color w:val="1A376C"/>
                <w:sz w:val="24"/>
              </w:rPr>
              <w:t>Tên Use Case</w:t>
            </w:r>
          </w:p>
        </w:tc>
        <w:tc>
          <w:tcPr>
            <w:tcW w:w="7087" w:type="dxa"/>
            <w:shd w:val="clear" w:color="auto" w:fill="FFFFFF"/>
          </w:tcPr>
          <w:p w:rsidR="00251A12" w:rsidRDefault="00000000">
            <w:pPr>
              <w:jc w:val="both"/>
            </w:pPr>
            <w:r>
              <w:rPr>
                <w:rFonts w:ascii="Times New Roman" w:hAnsi="Times New Roman"/>
                <w:b/>
                <w:color w:val="000000"/>
                <w:sz w:val="24"/>
              </w:rPr>
              <w:t>UC-02: Tạo đơn đặt phòng</w:t>
            </w:r>
          </w:p>
        </w:tc>
      </w:tr>
      <w:tr w:rsidR="00251A12">
        <w:trPr>
          <w:jc w:val="center"/>
        </w:trPr>
        <w:tc>
          <w:tcPr>
            <w:tcW w:w="1984" w:type="dxa"/>
            <w:shd w:val="clear" w:color="auto" w:fill="E0EAF8"/>
          </w:tcPr>
          <w:p w:rsidR="00251A12" w:rsidRDefault="00000000">
            <w:r>
              <w:rPr>
                <w:rFonts w:ascii="Times New Roman" w:hAnsi="Times New Roman"/>
                <w:b/>
                <w:color w:val="1A376C"/>
                <w:sz w:val="24"/>
              </w:rPr>
              <w:t>Tác nhân</w:t>
            </w:r>
          </w:p>
        </w:tc>
        <w:tc>
          <w:tcPr>
            <w:tcW w:w="7087" w:type="dxa"/>
            <w:shd w:val="clear" w:color="auto" w:fill="F5F7FF"/>
          </w:tcPr>
          <w:p w:rsidR="00251A12" w:rsidRDefault="00000000">
            <w:pPr>
              <w:jc w:val="both"/>
            </w:pPr>
            <w:r>
              <w:rPr>
                <w:rFonts w:ascii="Times New Roman" w:hAnsi="Times New Roman"/>
                <w:color w:val="000000"/>
                <w:sz w:val="24"/>
              </w:rPr>
              <w:t>Receptionist, Admin</w:t>
            </w:r>
          </w:p>
        </w:tc>
      </w:tr>
      <w:tr w:rsidR="00251A12">
        <w:trPr>
          <w:jc w:val="center"/>
        </w:trPr>
        <w:tc>
          <w:tcPr>
            <w:tcW w:w="1984" w:type="dxa"/>
            <w:shd w:val="clear" w:color="auto" w:fill="E0EAF8"/>
          </w:tcPr>
          <w:p w:rsidR="00251A12" w:rsidRDefault="00000000">
            <w:r>
              <w:rPr>
                <w:rFonts w:ascii="Times New Roman" w:hAnsi="Times New Roman"/>
                <w:b/>
                <w:color w:val="1A376C"/>
                <w:sz w:val="24"/>
              </w:rPr>
              <w:t>Điều kiện trước</w:t>
            </w:r>
          </w:p>
        </w:tc>
        <w:tc>
          <w:tcPr>
            <w:tcW w:w="7087" w:type="dxa"/>
            <w:shd w:val="clear" w:color="auto" w:fill="FFFFFF"/>
          </w:tcPr>
          <w:p w:rsidR="00251A12" w:rsidRDefault="00000000">
            <w:pPr>
              <w:jc w:val="both"/>
            </w:pPr>
            <w:r>
              <w:rPr>
                <w:rFonts w:ascii="Times New Roman" w:hAnsi="Times New Roman"/>
                <w:color w:val="000000"/>
                <w:sz w:val="24"/>
              </w:rPr>
              <w:t>Đã đăng nhập. Phải có ít nhất một phòng Available trong khoảng ngày yêu cầu.</w:t>
            </w:r>
          </w:p>
        </w:tc>
      </w:tr>
      <w:tr w:rsidR="00251A12">
        <w:trPr>
          <w:jc w:val="center"/>
        </w:trPr>
        <w:tc>
          <w:tcPr>
            <w:tcW w:w="1984" w:type="dxa"/>
            <w:shd w:val="clear" w:color="auto" w:fill="E0EAF8"/>
          </w:tcPr>
          <w:p w:rsidR="00251A12" w:rsidRDefault="00000000">
            <w:r>
              <w:rPr>
                <w:rFonts w:ascii="Times New Roman" w:hAnsi="Times New Roman"/>
                <w:b/>
                <w:color w:val="1A376C"/>
                <w:sz w:val="24"/>
              </w:rPr>
              <w:t>Luồng chính</w:t>
            </w:r>
          </w:p>
        </w:tc>
        <w:tc>
          <w:tcPr>
            <w:tcW w:w="7087" w:type="dxa"/>
            <w:shd w:val="clear" w:color="auto" w:fill="F5F7FF"/>
          </w:tcPr>
          <w:p w:rsidR="00251A12" w:rsidRDefault="00000000">
            <w:pPr>
              <w:jc w:val="both"/>
            </w:pPr>
            <w:r>
              <w:rPr>
                <w:rFonts w:ascii="Times New Roman" w:hAnsi="Times New Roman"/>
                <w:color w:val="000000"/>
                <w:sz w:val="24"/>
              </w:rPr>
              <w:t>1. Gọi AvailabilityService.GetAvailableRoomsAsync(checkIn, checkOut, guestCount, roomTypeId) — kiểm tra xung đột trong DB.</w:t>
            </w:r>
            <w:r>
              <w:rPr>
                <w:rFonts w:ascii="Times New Roman" w:hAnsi="Times New Roman"/>
                <w:color w:val="000000"/>
                <w:sz w:val="24"/>
              </w:rPr>
              <w:br/>
              <w:t>2. Chọn phòng, nhập thông tin khách (tìm theo CCCD/SĐT hoặc tạo mới).</w:t>
            </w:r>
            <w:r>
              <w:rPr>
                <w:rFonts w:ascii="Times New Roman" w:hAnsi="Times New Roman"/>
                <w:color w:val="000000"/>
                <w:sz w:val="24"/>
              </w:rPr>
              <w:br/>
              <w:t>3. Nhập số khách, nguồn đặt (ReservationSource), yêu cầu đặc biệt.</w:t>
            </w:r>
            <w:r>
              <w:rPr>
                <w:rFonts w:ascii="Times New Roman" w:hAnsi="Times New Roman"/>
                <w:color w:val="000000"/>
                <w:sz w:val="24"/>
              </w:rPr>
              <w:br/>
              <w:t>4. ReservationService.CreateAsync → sinh Code = RSV-yyMMdd-#### (NumberSequenceService), tính EstimatedTotal, trạng thái Draft → Confirmed.</w:t>
            </w:r>
            <w:r>
              <w:rPr>
                <w:rFonts w:ascii="Times New Roman" w:hAnsi="Times New Roman"/>
                <w:color w:val="000000"/>
                <w:sz w:val="24"/>
              </w:rPr>
              <w:br/>
              <w:t>5. Ghi nhận tiền cọc nếu có (Deposit, Payment.Type = Deposit), in phiếu thu.</w:t>
            </w:r>
          </w:p>
        </w:tc>
      </w:tr>
      <w:tr w:rsidR="00251A12">
        <w:trPr>
          <w:jc w:val="center"/>
        </w:trPr>
        <w:tc>
          <w:tcPr>
            <w:tcW w:w="1984" w:type="dxa"/>
            <w:shd w:val="clear" w:color="auto" w:fill="E0EAF8"/>
          </w:tcPr>
          <w:p w:rsidR="00251A12" w:rsidRDefault="00000000">
            <w:r>
              <w:rPr>
                <w:rFonts w:ascii="Times New Roman" w:hAnsi="Times New Roman"/>
                <w:b/>
                <w:color w:val="1A376C"/>
                <w:sz w:val="24"/>
              </w:rPr>
              <w:t>Luồng thay thế</w:t>
            </w:r>
          </w:p>
        </w:tc>
        <w:tc>
          <w:tcPr>
            <w:tcW w:w="7087" w:type="dxa"/>
            <w:shd w:val="clear" w:color="auto" w:fill="FFFFFF"/>
          </w:tcPr>
          <w:p w:rsidR="00251A12" w:rsidRDefault="00000000">
            <w:pPr>
              <w:jc w:val="both"/>
            </w:pPr>
            <w:r>
              <w:rPr>
                <w:rFonts w:ascii="Times New Roman" w:hAnsi="Times New Roman"/>
                <w:color w:val="000000"/>
                <w:sz w:val="24"/>
              </w:rPr>
              <w:t>1a. Phòng bị đặt trùng: AvailabilityService từ chối, báo lỗi 'Phòng không còn trống'.</w:t>
            </w:r>
            <w:r>
              <w:rPr>
                <w:rFonts w:ascii="Times New Roman" w:hAnsi="Times New Roman"/>
                <w:color w:val="000000"/>
                <w:sz w:val="24"/>
              </w:rPr>
              <w:br/>
              <w:t>2a. Khách có IsBlacklisted = true: GuestService cảnh báo, lễ tân xác nhận tiếp tục.</w:t>
            </w:r>
            <w:r>
              <w:rPr>
                <w:rFonts w:ascii="Times New Roman" w:hAnsi="Times New Roman"/>
                <w:color w:val="000000"/>
                <w:sz w:val="24"/>
              </w:rPr>
              <w:br/>
              <w:t>4a. Đơn chưa cọc: HoldUntil = 18:00 ngày đến; quá hạn có thể đánh No-show.</w:t>
            </w:r>
          </w:p>
        </w:tc>
      </w:tr>
      <w:tr w:rsidR="00251A12">
        <w:trPr>
          <w:jc w:val="center"/>
        </w:trPr>
        <w:tc>
          <w:tcPr>
            <w:tcW w:w="1984" w:type="dxa"/>
            <w:shd w:val="clear" w:color="auto" w:fill="E0EAF8"/>
          </w:tcPr>
          <w:p w:rsidR="00251A12" w:rsidRDefault="00000000">
            <w:r>
              <w:rPr>
                <w:rFonts w:ascii="Times New Roman" w:hAnsi="Times New Roman"/>
                <w:b/>
                <w:color w:val="1A376C"/>
                <w:sz w:val="24"/>
              </w:rPr>
              <w:t>Điều kiện sau</w:t>
            </w:r>
          </w:p>
        </w:tc>
        <w:tc>
          <w:tcPr>
            <w:tcW w:w="7087" w:type="dxa"/>
            <w:shd w:val="clear" w:color="auto" w:fill="F5F7FF"/>
          </w:tcPr>
          <w:p w:rsidR="00251A12" w:rsidRDefault="00000000">
            <w:pPr>
              <w:jc w:val="both"/>
            </w:pPr>
            <w:r>
              <w:rPr>
                <w:rFonts w:ascii="Times New Roman" w:hAnsi="Times New Roman"/>
                <w:color w:val="000000"/>
                <w:sz w:val="24"/>
              </w:rPr>
              <w:t>Reservation.Status = Confirmed. ReservationRoom được tạo với giá dự kiến.</w:t>
            </w:r>
          </w:p>
        </w:tc>
      </w:tr>
    </w:tbl>
    <w:p w:rsidR="00251A12" w:rsidRDefault="00251A12"/>
    <w:p w:rsidR="00251A12" w:rsidRDefault="00000000">
      <w:pPr>
        <w:spacing w:before="120" w:after="60"/>
      </w:pPr>
      <w:r>
        <w:rPr>
          <w:rFonts w:ascii="Times New Roman" w:hAnsi="Times New Roman"/>
          <w:b/>
          <w:color w:val="000000"/>
          <w:sz w:val="26"/>
        </w:rPr>
        <w:lastRenderedPageBreak/>
        <w:t>2.2.4 Đặc tả Use Case: Check-in / Check-out</w:t>
      </w:r>
    </w:p>
    <w:tbl>
      <w:tblPr>
        <w:tblStyle w:val="TableGrid"/>
        <w:tblW w:w="0" w:type="auto"/>
        <w:jc w:val="center"/>
        <w:tblLook w:val="04A0" w:firstRow="1" w:lastRow="0" w:firstColumn="1" w:lastColumn="0" w:noHBand="0" w:noVBand="1"/>
      </w:tblPr>
      <w:tblGrid>
        <w:gridCol w:w="1984"/>
        <w:gridCol w:w="7087"/>
      </w:tblGrid>
      <w:tr w:rsidR="00251A12">
        <w:trPr>
          <w:jc w:val="center"/>
        </w:trPr>
        <w:tc>
          <w:tcPr>
            <w:tcW w:w="1984" w:type="dxa"/>
            <w:shd w:val="clear" w:color="auto" w:fill="D6E4F7"/>
          </w:tcPr>
          <w:p w:rsidR="00251A12" w:rsidRDefault="00000000">
            <w:r>
              <w:rPr>
                <w:rFonts w:ascii="Times New Roman" w:hAnsi="Times New Roman"/>
                <w:b/>
                <w:color w:val="1A376C"/>
                <w:sz w:val="24"/>
              </w:rPr>
              <w:t>Tên Use Case</w:t>
            </w:r>
          </w:p>
        </w:tc>
        <w:tc>
          <w:tcPr>
            <w:tcW w:w="7087" w:type="dxa"/>
            <w:shd w:val="clear" w:color="auto" w:fill="FFFFFF"/>
          </w:tcPr>
          <w:p w:rsidR="00251A12" w:rsidRDefault="00000000">
            <w:pPr>
              <w:jc w:val="both"/>
            </w:pPr>
            <w:r>
              <w:rPr>
                <w:rFonts w:ascii="Times New Roman" w:hAnsi="Times New Roman"/>
                <w:b/>
                <w:color w:val="000000"/>
                <w:sz w:val="24"/>
              </w:rPr>
              <w:t>UC-03: Check-in</w:t>
            </w:r>
          </w:p>
        </w:tc>
      </w:tr>
      <w:tr w:rsidR="00251A12">
        <w:trPr>
          <w:jc w:val="center"/>
        </w:trPr>
        <w:tc>
          <w:tcPr>
            <w:tcW w:w="1984" w:type="dxa"/>
            <w:shd w:val="clear" w:color="auto" w:fill="E0EAF8"/>
          </w:tcPr>
          <w:p w:rsidR="00251A12" w:rsidRDefault="00000000">
            <w:r>
              <w:rPr>
                <w:rFonts w:ascii="Times New Roman" w:hAnsi="Times New Roman"/>
                <w:b/>
                <w:color w:val="1A376C"/>
                <w:sz w:val="24"/>
              </w:rPr>
              <w:t>Tác nhân</w:t>
            </w:r>
          </w:p>
        </w:tc>
        <w:tc>
          <w:tcPr>
            <w:tcW w:w="7087" w:type="dxa"/>
            <w:shd w:val="clear" w:color="auto" w:fill="F5F7FF"/>
          </w:tcPr>
          <w:p w:rsidR="00251A12" w:rsidRDefault="00000000">
            <w:pPr>
              <w:jc w:val="both"/>
            </w:pPr>
            <w:r>
              <w:rPr>
                <w:rFonts w:ascii="Times New Roman" w:hAnsi="Times New Roman"/>
                <w:color w:val="000000"/>
                <w:sz w:val="24"/>
              </w:rPr>
              <w:t>Receptionist, Admin</w:t>
            </w:r>
          </w:p>
        </w:tc>
      </w:tr>
      <w:tr w:rsidR="00251A12">
        <w:trPr>
          <w:jc w:val="center"/>
        </w:trPr>
        <w:tc>
          <w:tcPr>
            <w:tcW w:w="1984" w:type="dxa"/>
            <w:shd w:val="clear" w:color="auto" w:fill="E0EAF8"/>
          </w:tcPr>
          <w:p w:rsidR="00251A12" w:rsidRDefault="00000000">
            <w:r>
              <w:rPr>
                <w:rFonts w:ascii="Times New Roman" w:hAnsi="Times New Roman"/>
                <w:b/>
                <w:color w:val="1A376C"/>
                <w:sz w:val="24"/>
              </w:rPr>
              <w:t>Điều kiện trước</w:t>
            </w:r>
          </w:p>
        </w:tc>
        <w:tc>
          <w:tcPr>
            <w:tcW w:w="7087" w:type="dxa"/>
            <w:shd w:val="clear" w:color="auto" w:fill="FFFFFF"/>
          </w:tcPr>
          <w:p w:rsidR="00251A12" w:rsidRDefault="00000000">
            <w:pPr>
              <w:jc w:val="both"/>
            </w:pPr>
            <w:r>
              <w:rPr>
                <w:rFonts w:ascii="Times New Roman" w:hAnsi="Times New Roman"/>
                <w:color w:val="000000"/>
                <w:sz w:val="24"/>
              </w:rPr>
              <w:t>Reservation.Status = Confirmed. Room.Status = Available. Ca làm việc đang mở.</w:t>
            </w:r>
          </w:p>
        </w:tc>
      </w:tr>
      <w:tr w:rsidR="00251A12">
        <w:trPr>
          <w:jc w:val="center"/>
        </w:trPr>
        <w:tc>
          <w:tcPr>
            <w:tcW w:w="1984" w:type="dxa"/>
            <w:shd w:val="clear" w:color="auto" w:fill="E0EAF8"/>
          </w:tcPr>
          <w:p w:rsidR="00251A12" w:rsidRDefault="00000000">
            <w:r>
              <w:rPr>
                <w:rFonts w:ascii="Times New Roman" w:hAnsi="Times New Roman"/>
                <w:b/>
                <w:color w:val="1A376C"/>
                <w:sz w:val="24"/>
              </w:rPr>
              <w:t>Luồng chính</w:t>
            </w:r>
          </w:p>
        </w:tc>
        <w:tc>
          <w:tcPr>
            <w:tcW w:w="7087" w:type="dxa"/>
            <w:shd w:val="clear" w:color="auto" w:fill="F5F7FF"/>
          </w:tcPr>
          <w:p w:rsidR="00251A12" w:rsidRDefault="00000000">
            <w:pPr>
              <w:jc w:val="both"/>
            </w:pPr>
            <w:r>
              <w:rPr>
                <w:rFonts w:ascii="Times New Roman" w:hAnsi="Times New Roman"/>
                <w:color w:val="000000"/>
                <w:sz w:val="24"/>
              </w:rPr>
              <w:t>1. Tra mã đơn hoặc tên/CCCD khách → FrontDeskService.CheckInAsync.</w:t>
            </w:r>
            <w:r>
              <w:rPr>
                <w:rFonts w:ascii="Times New Roman" w:hAnsi="Times New Roman"/>
                <w:color w:val="000000"/>
                <w:sz w:val="24"/>
              </w:rPr>
              <w:br/>
              <w:t>2. Xác nhận giấy tờ, gán phòng cụ thể, nhập danh sách khách ở cùng (StayGuest).</w:t>
            </w:r>
            <w:r>
              <w:rPr>
                <w:rFonts w:ascii="Times New Roman" w:hAnsi="Times New Roman"/>
                <w:color w:val="000000"/>
                <w:sz w:val="24"/>
              </w:rPr>
              <w:br/>
              <w:t>3. Hệ thống tạo Stay (ActualCheckIn = now, PricePerNight chốt từ RoomType.BasePricePerNight — BR-02), tạo Folio (Code = F-######), thêm FolioItem tiền phòng theo từng đêm.</w:t>
            </w:r>
            <w:r>
              <w:rPr>
                <w:rFonts w:ascii="Times New Roman" w:hAnsi="Times New Roman"/>
                <w:color w:val="000000"/>
                <w:sz w:val="24"/>
              </w:rPr>
              <w:br/>
              <w:t>4. Room.Status → Occupied. Reservation.Status → CheckedIn.</w:t>
            </w:r>
            <w:r>
              <w:rPr>
                <w:rFonts w:ascii="Times New Roman" w:hAnsi="Times New Roman"/>
                <w:color w:val="000000"/>
                <w:sz w:val="24"/>
              </w:rPr>
              <w:br/>
              <w:t>5. Giao chìa khóa, in phiếu xác nhận.</w:t>
            </w:r>
          </w:p>
        </w:tc>
      </w:tr>
      <w:tr w:rsidR="00251A12">
        <w:trPr>
          <w:jc w:val="center"/>
        </w:trPr>
        <w:tc>
          <w:tcPr>
            <w:tcW w:w="1984" w:type="dxa"/>
            <w:shd w:val="clear" w:color="auto" w:fill="E0EAF8"/>
          </w:tcPr>
          <w:p w:rsidR="00251A12" w:rsidRDefault="00000000">
            <w:r>
              <w:rPr>
                <w:rFonts w:ascii="Times New Roman" w:hAnsi="Times New Roman"/>
                <w:b/>
                <w:color w:val="1A376C"/>
                <w:sz w:val="24"/>
              </w:rPr>
              <w:t>Luồng thay thế</w:t>
            </w:r>
          </w:p>
        </w:tc>
        <w:tc>
          <w:tcPr>
            <w:tcW w:w="7087" w:type="dxa"/>
            <w:shd w:val="clear" w:color="auto" w:fill="FFFFFF"/>
          </w:tcPr>
          <w:p w:rsidR="00251A12" w:rsidRDefault="00000000">
            <w:pPr>
              <w:jc w:val="both"/>
            </w:pPr>
            <w:r>
              <w:rPr>
                <w:rFonts w:ascii="Times New Roman" w:hAnsi="Times New Roman"/>
                <w:color w:val="000000"/>
                <w:sz w:val="24"/>
              </w:rPr>
              <w:t>2a. Room.Status ≠ Available: hệ thống không cho check-in, báo trạng thái phòng hiện tại.</w:t>
            </w:r>
          </w:p>
        </w:tc>
      </w:tr>
      <w:tr w:rsidR="00251A12">
        <w:trPr>
          <w:jc w:val="center"/>
        </w:trPr>
        <w:tc>
          <w:tcPr>
            <w:tcW w:w="1984" w:type="dxa"/>
            <w:shd w:val="clear" w:color="auto" w:fill="E0EAF8"/>
          </w:tcPr>
          <w:p w:rsidR="00251A12" w:rsidRDefault="00000000">
            <w:r>
              <w:rPr>
                <w:rFonts w:ascii="Times New Roman" w:hAnsi="Times New Roman"/>
                <w:b/>
                <w:color w:val="1A376C"/>
                <w:sz w:val="24"/>
              </w:rPr>
              <w:t>Điều kiện sau</w:t>
            </w:r>
          </w:p>
        </w:tc>
        <w:tc>
          <w:tcPr>
            <w:tcW w:w="7087" w:type="dxa"/>
            <w:shd w:val="clear" w:color="auto" w:fill="F5F7FF"/>
          </w:tcPr>
          <w:p w:rsidR="00251A12" w:rsidRDefault="00000000">
            <w:pPr>
              <w:jc w:val="both"/>
            </w:pPr>
            <w:r>
              <w:rPr>
                <w:rFonts w:ascii="Times New Roman" w:hAnsi="Times New Roman"/>
                <w:color w:val="000000"/>
                <w:sz w:val="24"/>
              </w:rPr>
              <w:t>Stay.Status = CheckedIn. Folio đã có dòng tiền phòng. Room.Status = Occupied.</w:t>
            </w:r>
          </w:p>
        </w:tc>
      </w:tr>
    </w:tbl>
    <w:p w:rsidR="00251A12" w:rsidRDefault="00251A12"/>
    <w:tbl>
      <w:tblPr>
        <w:tblStyle w:val="TableGrid"/>
        <w:tblW w:w="0" w:type="auto"/>
        <w:jc w:val="center"/>
        <w:tblLook w:val="04A0" w:firstRow="1" w:lastRow="0" w:firstColumn="1" w:lastColumn="0" w:noHBand="0" w:noVBand="1"/>
      </w:tblPr>
      <w:tblGrid>
        <w:gridCol w:w="1984"/>
        <w:gridCol w:w="7087"/>
      </w:tblGrid>
      <w:tr w:rsidR="00251A12">
        <w:trPr>
          <w:jc w:val="center"/>
        </w:trPr>
        <w:tc>
          <w:tcPr>
            <w:tcW w:w="1984" w:type="dxa"/>
            <w:shd w:val="clear" w:color="auto" w:fill="D6E4F7"/>
          </w:tcPr>
          <w:p w:rsidR="00251A12" w:rsidRDefault="00000000">
            <w:r>
              <w:rPr>
                <w:rFonts w:ascii="Times New Roman" w:hAnsi="Times New Roman"/>
                <w:b/>
                <w:color w:val="1A376C"/>
                <w:sz w:val="24"/>
              </w:rPr>
              <w:t>Tên Use Case</w:t>
            </w:r>
          </w:p>
        </w:tc>
        <w:tc>
          <w:tcPr>
            <w:tcW w:w="7087" w:type="dxa"/>
            <w:shd w:val="clear" w:color="auto" w:fill="FFFFFF"/>
          </w:tcPr>
          <w:p w:rsidR="00251A12" w:rsidRDefault="00000000">
            <w:pPr>
              <w:jc w:val="both"/>
            </w:pPr>
            <w:r>
              <w:rPr>
                <w:rFonts w:ascii="Times New Roman" w:hAnsi="Times New Roman"/>
                <w:b/>
                <w:color w:val="000000"/>
                <w:sz w:val="24"/>
              </w:rPr>
              <w:t>UC-04: Check-out</w:t>
            </w:r>
          </w:p>
        </w:tc>
      </w:tr>
      <w:tr w:rsidR="00251A12">
        <w:trPr>
          <w:jc w:val="center"/>
        </w:trPr>
        <w:tc>
          <w:tcPr>
            <w:tcW w:w="1984" w:type="dxa"/>
            <w:shd w:val="clear" w:color="auto" w:fill="E0EAF8"/>
          </w:tcPr>
          <w:p w:rsidR="00251A12" w:rsidRDefault="00000000">
            <w:r>
              <w:rPr>
                <w:rFonts w:ascii="Times New Roman" w:hAnsi="Times New Roman"/>
                <w:b/>
                <w:color w:val="1A376C"/>
                <w:sz w:val="24"/>
              </w:rPr>
              <w:t>Tác nhân</w:t>
            </w:r>
          </w:p>
        </w:tc>
        <w:tc>
          <w:tcPr>
            <w:tcW w:w="7087" w:type="dxa"/>
            <w:shd w:val="clear" w:color="auto" w:fill="F5F7FF"/>
          </w:tcPr>
          <w:p w:rsidR="00251A12" w:rsidRDefault="00000000">
            <w:pPr>
              <w:jc w:val="both"/>
            </w:pPr>
            <w:r>
              <w:rPr>
                <w:rFonts w:ascii="Times New Roman" w:hAnsi="Times New Roman"/>
                <w:color w:val="000000"/>
                <w:sz w:val="24"/>
              </w:rPr>
              <w:t>Receptionist, Admin</w:t>
            </w:r>
          </w:p>
        </w:tc>
      </w:tr>
      <w:tr w:rsidR="00251A12">
        <w:trPr>
          <w:jc w:val="center"/>
        </w:trPr>
        <w:tc>
          <w:tcPr>
            <w:tcW w:w="1984" w:type="dxa"/>
            <w:shd w:val="clear" w:color="auto" w:fill="E0EAF8"/>
          </w:tcPr>
          <w:p w:rsidR="00251A12" w:rsidRDefault="00000000">
            <w:r>
              <w:rPr>
                <w:rFonts w:ascii="Times New Roman" w:hAnsi="Times New Roman"/>
                <w:b/>
                <w:color w:val="1A376C"/>
                <w:sz w:val="24"/>
              </w:rPr>
              <w:t>Điều kiện trước</w:t>
            </w:r>
          </w:p>
        </w:tc>
        <w:tc>
          <w:tcPr>
            <w:tcW w:w="7087" w:type="dxa"/>
            <w:shd w:val="clear" w:color="auto" w:fill="FFFFFF"/>
          </w:tcPr>
          <w:p w:rsidR="00251A12" w:rsidRDefault="00000000">
            <w:pPr>
              <w:jc w:val="both"/>
            </w:pPr>
            <w:r>
              <w:rPr>
                <w:rFonts w:ascii="Times New Roman" w:hAnsi="Times New Roman"/>
                <w:color w:val="000000"/>
                <w:sz w:val="24"/>
              </w:rPr>
              <w:t>Stay.Status = CheckedIn. Ca làm việc đang mở.</w:t>
            </w:r>
          </w:p>
        </w:tc>
      </w:tr>
      <w:tr w:rsidR="00251A12">
        <w:trPr>
          <w:jc w:val="center"/>
        </w:trPr>
        <w:tc>
          <w:tcPr>
            <w:tcW w:w="1984" w:type="dxa"/>
            <w:shd w:val="clear" w:color="auto" w:fill="E0EAF8"/>
          </w:tcPr>
          <w:p w:rsidR="00251A12" w:rsidRDefault="00000000">
            <w:r>
              <w:rPr>
                <w:rFonts w:ascii="Times New Roman" w:hAnsi="Times New Roman"/>
                <w:b/>
                <w:color w:val="1A376C"/>
                <w:sz w:val="24"/>
              </w:rPr>
              <w:t>Luồng chính</w:t>
            </w:r>
          </w:p>
        </w:tc>
        <w:tc>
          <w:tcPr>
            <w:tcW w:w="7087" w:type="dxa"/>
            <w:shd w:val="clear" w:color="auto" w:fill="F5F7FF"/>
          </w:tcPr>
          <w:p w:rsidR="00251A12" w:rsidRDefault="00000000">
            <w:pPr>
              <w:jc w:val="both"/>
            </w:pPr>
            <w:r>
              <w:rPr>
                <w:rFonts w:ascii="Times New Roman" w:hAnsi="Times New Roman"/>
                <w:color w:val="000000"/>
                <w:sz w:val="24"/>
              </w:rPr>
              <w:t>1. FrontDeskService.InspectRoomAsync → nhập mặt hàng minibar, thêm FolioItem dịch vụ, đánh dấu Stay.IsInspected = true.</w:t>
            </w:r>
            <w:r>
              <w:rPr>
                <w:rFonts w:ascii="Times New Roman" w:hAnsi="Times New Roman"/>
                <w:color w:val="000000"/>
                <w:sz w:val="24"/>
              </w:rPr>
              <w:br/>
              <w:t>2. Xác nhận kiểm tra tình trạng phòng.</w:t>
            </w:r>
            <w:r>
              <w:rPr>
                <w:rFonts w:ascii="Times New Roman" w:hAnsi="Times New Roman"/>
                <w:color w:val="000000"/>
                <w:sz w:val="24"/>
              </w:rPr>
              <w:br/>
              <w:t>3. FrontDeskService.CheckOutAsync → PricingService tính phụ thu trả trễ (BR-03: so giờ thực với StandardCheckOutTime).</w:t>
            </w:r>
            <w:r>
              <w:rPr>
                <w:rFonts w:ascii="Times New Roman" w:hAnsi="Times New Roman"/>
                <w:color w:val="000000"/>
                <w:sz w:val="24"/>
              </w:rPr>
              <w:br/>
              <w:t>4. BillingService.IssueInvoiceAsync → khóa Folio (IsLocked = true), tổng hợp RoomCharge + ServiceCharge + SurchargeAmount − DiscountAmount − DepositAmount = SubTotal, tính VAT (TaxRate từ SystemSetting), làm tròn → TotalAmount, sinh InvoiceNo = HD-yyyyMM-##### (NumberSequenceService).</w:t>
            </w:r>
            <w:r>
              <w:rPr>
                <w:rFonts w:ascii="Times New Roman" w:hAnsi="Times New Roman"/>
                <w:color w:val="000000"/>
                <w:sz w:val="24"/>
              </w:rPr>
              <w:br/>
              <w:t>5. Thu tiền: Payment.Type = InvoiceSettlement, Method = Cash/BankTransfer/Card; đối trừ Deposit đã nhận.</w:t>
            </w:r>
            <w:r>
              <w:rPr>
                <w:rFonts w:ascii="Times New Roman" w:hAnsi="Times New Roman"/>
                <w:color w:val="000000"/>
                <w:sz w:val="24"/>
              </w:rPr>
              <w:br/>
              <w:t>6. Invoice.Status = Settled. Room.Status = Dirty. Stay.ActualCheckOut = now.</w:t>
            </w:r>
          </w:p>
        </w:tc>
      </w:tr>
      <w:tr w:rsidR="00251A12">
        <w:trPr>
          <w:jc w:val="center"/>
        </w:trPr>
        <w:tc>
          <w:tcPr>
            <w:tcW w:w="1984" w:type="dxa"/>
            <w:shd w:val="clear" w:color="auto" w:fill="E0EAF8"/>
          </w:tcPr>
          <w:p w:rsidR="00251A12" w:rsidRDefault="00000000">
            <w:r>
              <w:rPr>
                <w:rFonts w:ascii="Times New Roman" w:hAnsi="Times New Roman"/>
                <w:b/>
                <w:color w:val="1A376C"/>
                <w:sz w:val="24"/>
              </w:rPr>
              <w:t>Luồng thay thế</w:t>
            </w:r>
          </w:p>
        </w:tc>
        <w:tc>
          <w:tcPr>
            <w:tcW w:w="7087" w:type="dxa"/>
            <w:shd w:val="clear" w:color="auto" w:fill="FFFFFF"/>
          </w:tcPr>
          <w:p w:rsidR="00251A12" w:rsidRDefault="00000000">
            <w:pPr>
              <w:jc w:val="both"/>
            </w:pPr>
            <w:r>
              <w:rPr>
                <w:rFonts w:ascii="Times New Roman" w:hAnsi="Times New Roman"/>
                <w:color w:val="000000"/>
                <w:sz w:val="24"/>
              </w:rPr>
              <w:t>1a. Stay.IsInspected = false: hệ thống không cho check-out (BR-08 bắt buộc kiểm phòng).</w:t>
            </w:r>
            <w:r>
              <w:rPr>
                <w:rFonts w:ascii="Times New Roman" w:hAnsi="Times New Roman"/>
                <w:color w:val="000000"/>
                <w:sz w:val="24"/>
              </w:rPr>
              <w:br/>
              <w:t>5a. TotalAmount &gt; tiền nhận: Admin ghi InvoiceStatus.Debt (ghi nhận công nợ), bắt buộc lý do.</w:t>
            </w:r>
          </w:p>
        </w:tc>
      </w:tr>
      <w:tr w:rsidR="00251A12">
        <w:trPr>
          <w:jc w:val="center"/>
        </w:trPr>
        <w:tc>
          <w:tcPr>
            <w:tcW w:w="1984" w:type="dxa"/>
            <w:shd w:val="clear" w:color="auto" w:fill="E0EAF8"/>
          </w:tcPr>
          <w:p w:rsidR="00251A12" w:rsidRDefault="00000000">
            <w:r>
              <w:rPr>
                <w:rFonts w:ascii="Times New Roman" w:hAnsi="Times New Roman"/>
                <w:b/>
                <w:color w:val="1A376C"/>
                <w:sz w:val="24"/>
              </w:rPr>
              <w:t>Điều kiện sau</w:t>
            </w:r>
          </w:p>
        </w:tc>
        <w:tc>
          <w:tcPr>
            <w:tcW w:w="7087" w:type="dxa"/>
            <w:shd w:val="clear" w:color="auto" w:fill="F5F7FF"/>
          </w:tcPr>
          <w:p w:rsidR="00251A12" w:rsidRDefault="00000000">
            <w:pPr>
              <w:jc w:val="both"/>
            </w:pPr>
            <w:r>
              <w:rPr>
                <w:rFonts w:ascii="Times New Roman" w:hAnsi="Times New Roman"/>
                <w:color w:val="000000"/>
                <w:sz w:val="24"/>
              </w:rPr>
              <w:t>Invoice.Status = Settled (hoặc Debt). Room.Status = Dirty. Phòng chờ HousekeepingTask.</w:t>
            </w:r>
          </w:p>
        </w:tc>
      </w:tr>
    </w:tbl>
    <w:p w:rsidR="00251A12" w:rsidRDefault="00251A12"/>
    <w:p w:rsidR="00251A12" w:rsidRDefault="00000000">
      <w:pPr>
        <w:spacing w:before="120" w:after="60"/>
      </w:pPr>
      <w:r>
        <w:rPr>
          <w:rFonts w:ascii="Times New Roman" w:hAnsi="Times New Roman"/>
          <w:b/>
          <w:color w:val="000000"/>
          <w:sz w:val="26"/>
        </w:rPr>
        <w:t>2.2.5 Đặc tả Use Case: Quản lý hóa đơn và Void</w:t>
      </w:r>
    </w:p>
    <w:tbl>
      <w:tblPr>
        <w:tblStyle w:val="TableGrid"/>
        <w:tblW w:w="0" w:type="auto"/>
        <w:jc w:val="center"/>
        <w:tblLook w:val="04A0" w:firstRow="1" w:lastRow="0" w:firstColumn="1" w:lastColumn="0" w:noHBand="0" w:noVBand="1"/>
      </w:tblPr>
      <w:tblGrid>
        <w:gridCol w:w="1984"/>
        <w:gridCol w:w="7087"/>
      </w:tblGrid>
      <w:tr w:rsidR="00251A12">
        <w:trPr>
          <w:jc w:val="center"/>
        </w:trPr>
        <w:tc>
          <w:tcPr>
            <w:tcW w:w="1984" w:type="dxa"/>
            <w:shd w:val="clear" w:color="auto" w:fill="D6E4F7"/>
          </w:tcPr>
          <w:p w:rsidR="00251A12" w:rsidRDefault="00000000">
            <w:r>
              <w:rPr>
                <w:rFonts w:ascii="Times New Roman" w:hAnsi="Times New Roman"/>
                <w:b/>
                <w:color w:val="1A376C"/>
                <w:sz w:val="24"/>
              </w:rPr>
              <w:lastRenderedPageBreak/>
              <w:t>Tên Use Case</w:t>
            </w:r>
          </w:p>
        </w:tc>
        <w:tc>
          <w:tcPr>
            <w:tcW w:w="7087" w:type="dxa"/>
            <w:shd w:val="clear" w:color="auto" w:fill="FFFFFF"/>
          </w:tcPr>
          <w:p w:rsidR="00251A12" w:rsidRDefault="00000000">
            <w:pPr>
              <w:jc w:val="both"/>
            </w:pPr>
            <w:r>
              <w:rPr>
                <w:rFonts w:ascii="Times New Roman" w:hAnsi="Times New Roman"/>
                <w:b/>
                <w:color w:val="000000"/>
                <w:sz w:val="24"/>
              </w:rPr>
              <w:t>UC-05: Hủy hóa đơn (Void Invoice)</w:t>
            </w:r>
          </w:p>
        </w:tc>
      </w:tr>
      <w:tr w:rsidR="00251A12">
        <w:trPr>
          <w:jc w:val="center"/>
        </w:trPr>
        <w:tc>
          <w:tcPr>
            <w:tcW w:w="1984" w:type="dxa"/>
            <w:shd w:val="clear" w:color="auto" w:fill="E0EAF8"/>
          </w:tcPr>
          <w:p w:rsidR="00251A12" w:rsidRDefault="00000000">
            <w:r>
              <w:rPr>
                <w:rFonts w:ascii="Times New Roman" w:hAnsi="Times New Roman"/>
                <w:b/>
                <w:color w:val="1A376C"/>
                <w:sz w:val="24"/>
              </w:rPr>
              <w:t>Tác nhân</w:t>
            </w:r>
          </w:p>
        </w:tc>
        <w:tc>
          <w:tcPr>
            <w:tcW w:w="7087" w:type="dxa"/>
            <w:shd w:val="clear" w:color="auto" w:fill="F5F7FF"/>
          </w:tcPr>
          <w:p w:rsidR="00251A12" w:rsidRDefault="00000000">
            <w:pPr>
              <w:jc w:val="both"/>
            </w:pPr>
            <w:r>
              <w:rPr>
                <w:rFonts w:ascii="Times New Roman" w:hAnsi="Times New Roman"/>
                <w:color w:val="000000"/>
                <w:sz w:val="24"/>
              </w:rPr>
              <w:t>Admin</w:t>
            </w:r>
          </w:p>
        </w:tc>
      </w:tr>
      <w:tr w:rsidR="00251A12">
        <w:trPr>
          <w:jc w:val="center"/>
        </w:trPr>
        <w:tc>
          <w:tcPr>
            <w:tcW w:w="1984" w:type="dxa"/>
            <w:shd w:val="clear" w:color="auto" w:fill="E0EAF8"/>
          </w:tcPr>
          <w:p w:rsidR="00251A12" w:rsidRDefault="00000000">
            <w:r>
              <w:rPr>
                <w:rFonts w:ascii="Times New Roman" w:hAnsi="Times New Roman"/>
                <w:b/>
                <w:color w:val="1A376C"/>
                <w:sz w:val="24"/>
              </w:rPr>
              <w:t>Điều kiện trước</w:t>
            </w:r>
          </w:p>
        </w:tc>
        <w:tc>
          <w:tcPr>
            <w:tcW w:w="7087" w:type="dxa"/>
            <w:shd w:val="clear" w:color="auto" w:fill="FFFFFF"/>
          </w:tcPr>
          <w:p w:rsidR="00251A12" w:rsidRDefault="00000000">
            <w:pPr>
              <w:jc w:val="both"/>
            </w:pPr>
            <w:r>
              <w:rPr>
                <w:rFonts w:ascii="Times New Roman" w:hAnsi="Times New Roman"/>
                <w:color w:val="000000"/>
                <w:sz w:val="24"/>
              </w:rPr>
              <w:t>Invoice.Status = Settled. Người dùng có vai trò Admin.</w:t>
            </w:r>
          </w:p>
        </w:tc>
      </w:tr>
      <w:tr w:rsidR="00251A12">
        <w:trPr>
          <w:jc w:val="center"/>
        </w:trPr>
        <w:tc>
          <w:tcPr>
            <w:tcW w:w="1984" w:type="dxa"/>
            <w:shd w:val="clear" w:color="auto" w:fill="E0EAF8"/>
          </w:tcPr>
          <w:p w:rsidR="00251A12" w:rsidRDefault="00000000">
            <w:r>
              <w:rPr>
                <w:rFonts w:ascii="Times New Roman" w:hAnsi="Times New Roman"/>
                <w:b/>
                <w:color w:val="1A376C"/>
                <w:sz w:val="24"/>
              </w:rPr>
              <w:t>Luồng chính</w:t>
            </w:r>
          </w:p>
        </w:tc>
        <w:tc>
          <w:tcPr>
            <w:tcW w:w="7087" w:type="dxa"/>
            <w:shd w:val="clear" w:color="auto" w:fill="F5F7FF"/>
          </w:tcPr>
          <w:p w:rsidR="00251A12" w:rsidRDefault="00000000">
            <w:pPr>
              <w:jc w:val="both"/>
            </w:pPr>
            <w:r>
              <w:rPr>
                <w:rFonts w:ascii="Times New Roman" w:hAnsi="Times New Roman"/>
                <w:color w:val="000000"/>
                <w:sz w:val="24"/>
              </w:rPr>
              <w:t>1. Admin mở chi tiết hóa đơn → chọn 'Hủy hóa đơn'.</w:t>
            </w:r>
            <w:r>
              <w:rPr>
                <w:rFonts w:ascii="Times New Roman" w:hAnsi="Times New Roman"/>
                <w:color w:val="000000"/>
                <w:sz w:val="24"/>
              </w:rPr>
              <w:br/>
              <w:t>2. Nhập lý do bắt buộc (VoidReason).</w:t>
            </w:r>
            <w:r>
              <w:rPr>
                <w:rFonts w:ascii="Times New Roman" w:hAnsi="Times New Roman"/>
                <w:color w:val="000000"/>
                <w:sz w:val="24"/>
              </w:rPr>
              <w:br/>
              <w:t>3. BillingService.VoidInvoiceAsync (chạy trong ITransactionRunner): Invoice.Status → Void, Invoice.VoidedAt = now, Invoice.VoidedBy = userId.</w:t>
            </w:r>
            <w:r>
              <w:rPr>
                <w:rFonts w:ascii="Times New Roman" w:hAnsi="Times New Roman"/>
                <w:color w:val="000000"/>
                <w:sz w:val="24"/>
              </w:rPr>
              <w:br/>
              <w:t>4. Tạo Payment.Type = VoidAdjustment (số tiền âm) để hoàn ngược vào sổ ca.</w:t>
            </w:r>
            <w:r>
              <w:rPr>
                <w:rFonts w:ascii="Times New Roman" w:hAnsi="Times New Roman"/>
                <w:color w:val="000000"/>
                <w:sz w:val="24"/>
              </w:rPr>
              <w:br/>
              <w:t>5. AuditService ghi log: Action = 'VoidInvoice', EntityType = 'Invoice', OldValue/NewValue, Reason.</w:t>
            </w:r>
          </w:p>
        </w:tc>
      </w:tr>
      <w:tr w:rsidR="00251A12">
        <w:trPr>
          <w:jc w:val="center"/>
        </w:trPr>
        <w:tc>
          <w:tcPr>
            <w:tcW w:w="1984" w:type="dxa"/>
            <w:shd w:val="clear" w:color="auto" w:fill="E0EAF8"/>
          </w:tcPr>
          <w:p w:rsidR="00251A12" w:rsidRDefault="00000000">
            <w:r>
              <w:rPr>
                <w:rFonts w:ascii="Times New Roman" w:hAnsi="Times New Roman"/>
                <w:b/>
                <w:color w:val="1A376C"/>
                <w:sz w:val="24"/>
              </w:rPr>
              <w:t>Luồng thay thế</w:t>
            </w:r>
          </w:p>
        </w:tc>
        <w:tc>
          <w:tcPr>
            <w:tcW w:w="7087" w:type="dxa"/>
            <w:shd w:val="clear" w:color="auto" w:fill="FFFFFF"/>
          </w:tcPr>
          <w:p w:rsidR="00251A12" w:rsidRDefault="00000000">
            <w:pPr>
              <w:jc w:val="both"/>
            </w:pPr>
            <w:r>
              <w:rPr>
                <w:rFonts w:ascii="Times New Roman" w:hAnsi="Times New Roman"/>
                <w:color w:val="000000"/>
                <w:sz w:val="24"/>
              </w:rPr>
              <w:t>2a. Không nhập lý do: ModelState invalid, không cho tiếp tục.</w:t>
            </w:r>
          </w:p>
        </w:tc>
      </w:tr>
      <w:tr w:rsidR="00251A12">
        <w:trPr>
          <w:jc w:val="center"/>
        </w:trPr>
        <w:tc>
          <w:tcPr>
            <w:tcW w:w="1984" w:type="dxa"/>
            <w:shd w:val="clear" w:color="auto" w:fill="E0EAF8"/>
          </w:tcPr>
          <w:p w:rsidR="00251A12" w:rsidRDefault="00000000">
            <w:r>
              <w:rPr>
                <w:rFonts w:ascii="Times New Roman" w:hAnsi="Times New Roman"/>
                <w:b/>
                <w:color w:val="1A376C"/>
                <w:sz w:val="24"/>
              </w:rPr>
              <w:t>Điều kiện sau</w:t>
            </w:r>
          </w:p>
        </w:tc>
        <w:tc>
          <w:tcPr>
            <w:tcW w:w="7087" w:type="dxa"/>
            <w:shd w:val="clear" w:color="auto" w:fill="F5F7FF"/>
          </w:tcPr>
          <w:p w:rsidR="00251A12" w:rsidRDefault="00000000">
            <w:pPr>
              <w:jc w:val="both"/>
            </w:pPr>
            <w:r>
              <w:rPr>
                <w:rFonts w:ascii="Times New Roman" w:hAnsi="Times New Roman"/>
                <w:color w:val="000000"/>
                <w:sz w:val="24"/>
              </w:rPr>
              <w:t>Invoice.Status = Void. AuditLog ghi lại. Dữ liệu gốc giữ nguyên (không xóa).</w:t>
            </w:r>
          </w:p>
        </w:tc>
      </w:tr>
    </w:tbl>
    <w:p w:rsidR="00251A12" w:rsidRDefault="00251A12"/>
    <w:p w:rsidR="00251A12" w:rsidRDefault="00000000">
      <w:pPr>
        <w:spacing w:before="120" w:after="60"/>
      </w:pPr>
      <w:r>
        <w:rPr>
          <w:rFonts w:ascii="Times New Roman" w:hAnsi="Times New Roman"/>
          <w:b/>
          <w:color w:val="000000"/>
          <w:sz w:val="26"/>
        </w:rPr>
        <w:t>2.2.6 Đặc tả Use Case: Báo cáo doanh thu</w:t>
      </w:r>
    </w:p>
    <w:tbl>
      <w:tblPr>
        <w:tblStyle w:val="TableGrid"/>
        <w:tblW w:w="0" w:type="auto"/>
        <w:jc w:val="center"/>
        <w:tblLook w:val="04A0" w:firstRow="1" w:lastRow="0" w:firstColumn="1" w:lastColumn="0" w:noHBand="0" w:noVBand="1"/>
      </w:tblPr>
      <w:tblGrid>
        <w:gridCol w:w="1984"/>
        <w:gridCol w:w="7087"/>
      </w:tblGrid>
      <w:tr w:rsidR="00251A12">
        <w:trPr>
          <w:jc w:val="center"/>
        </w:trPr>
        <w:tc>
          <w:tcPr>
            <w:tcW w:w="1984" w:type="dxa"/>
            <w:shd w:val="clear" w:color="auto" w:fill="D6E4F7"/>
          </w:tcPr>
          <w:p w:rsidR="00251A12" w:rsidRDefault="00000000">
            <w:r>
              <w:rPr>
                <w:rFonts w:ascii="Times New Roman" w:hAnsi="Times New Roman"/>
                <w:b/>
                <w:color w:val="1A376C"/>
                <w:sz w:val="24"/>
              </w:rPr>
              <w:t>Tên Use Case</w:t>
            </w:r>
          </w:p>
        </w:tc>
        <w:tc>
          <w:tcPr>
            <w:tcW w:w="7087" w:type="dxa"/>
            <w:shd w:val="clear" w:color="auto" w:fill="FFFFFF"/>
          </w:tcPr>
          <w:p w:rsidR="00251A12" w:rsidRDefault="00000000">
            <w:pPr>
              <w:jc w:val="both"/>
            </w:pPr>
            <w:r>
              <w:rPr>
                <w:rFonts w:ascii="Times New Roman" w:hAnsi="Times New Roman"/>
                <w:b/>
                <w:color w:val="000000"/>
                <w:sz w:val="24"/>
              </w:rPr>
              <w:t>UC-06: Xem báo cáo doanh thu</w:t>
            </w:r>
          </w:p>
        </w:tc>
      </w:tr>
      <w:tr w:rsidR="00251A12">
        <w:trPr>
          <w:jc w:val="center"/>
        </w:trPr>
        <w:tc>
          <w:tcPr>
            <w:tcW w:w="1984" w:type="dxa"/>
            <w:shd w:val="clear" w:color="auto" w:fill="E0EAF8"/>
          </w:tcPr>
          <w:p w:rsidR="00251A12" w:rsidRDefault="00000000">
            <w:r>
              <w:rPr>
                <w:rFonts w:ascii="Times New Roman" w:hAnsi="Times New Roman"/>
                <w:b/>
                <w:color w:val="1A376C"/>
                <w:sz w:val="24"/>
              </w:rPr>
              <w:t>Tác nhân</w:t>
            </w:r>
          </w:p>
        </w:tc>
        <w:tc>
          <w:tcPr>
            <w:tcW w:w="7087" w:type="dxa"/>
            <w:shd w:val="clear" w:color="auto" w:fill="F5F7FF"/>
          </w:tcPr>
          <w:p w:rsidR="00251A12" w:rsidRDefault="00000000">
            <w:pPr>
              <w:jc w:val="both"/>
            </w:pPr>
            <w:r>
              <w:rPr>
                <w:rFonts w:ascii="Times New Roman" w:hAnsi="Times New Roman"/>
                <w:color w:val="000000"/>
                <w:sz w:val="24"/>
              </w:rPr>
              <w:t>Admin</w:t>
            </w:r>
          </w:p>
        </w:tc>
      </w:tr>
      <w:tr w:rsidR="00251A12">
        <w:trPr>
          <w:jc w:val="center"/>
        </w:trPr>
        <w:tc>
          <w:tcPr>
            <w:tcW w:w="1984" w:type="dxa"/>
            <w:shd w:val="clear" w:color="auto" w:fill="E0EAF8"/>
          </w:tcPr>
          <w:p w:rsidR="00251A12" w:rsidRDefault="00000000">
            <w:r>
              <w:rPr>
                <w:rFonts w:ascii="Times New Roman" w:hAnsi="Times New Roman"/>
                <w:b/>
                <w:color w:val="1A376C"/>
                <w:sz w:val="24"/>
              </w:rPr>
              <w:t>Điều kiện trước</w:t>
            </w:r>
          </w:p>
        </w:tc>
        <w:tc>
          <w:tcPr>
            <w:tcW w:w="7087" w:type="dxa"/>
            <w:shd w:val="clear" w:color="auto" w:fill="FFFFFF"/>
          </w:tcPr>
          <w:p w:rsidR="00251A12" w:rsidRDefault="00000000">
            <w:pPr>
              <w:jc w:val="both"/>
            </w:pPr>
            <w:r>
              <w:rPr>
                <w:rFonts w:ascii="Times New Roman" w:hAnsi="Times New Roman"/>
                <w:color w:val="000000"/>
                <w:sz w:val="24"/>
              </w:rPr>
              <w:t>Đăng nhập với vai trò Admin [Authorize(Roles = Roles.Admin)].</w:t>
            </w:r>
          </w:p>
        </w:tc>
      </w:tr>
      <w:tr w:rsidR="00251A12">
        <w:trPr>
          <w:jc w:val="center"/>
        </w:trPr>
        <w:tc>
          <w:tcPr>
            <w:tcW w:w="1984" w:type="dxa"/>
            <w:shd w:val="clear" w:color="auto" w:fill="E0EAF8"/>
          </w:tcPr>
          <w:p w:rsidR="00251A12" w:rsidRDefault="00000000">
            <w:r>
              <w:rPr>
                <w:rFonts w:ascii="Times New Roman" w:hAnsi="Times New Roman"/>
                <w:b/>
                <w:color w:val="1A376C"/>
                <w:sz w:val="24"/>
              </w:rPr>
              <w:t>Luồng chính</w:t>
            </w:r>
          </w:p>
        </w:tc>
        <w:tc>
          <w:tcPr>
            <w:tcW w:w="7087" w:type="dxa"/>
            <w:shd w:val="clear" w:color="auto" w:fill="F5F7FF"/>
          </w:tcPr>
          <w:p w:rsidR="00251A12" w:rsidRDefault="00000000">
            <w:pPr>
              <w:jc w:val="both"/>
            </w:pPr>
            <w:r>
              <w:rPr>
                <w:rFonts w:ascii="Times New Roman" w:hAnsi="Times New Roman"/>
                <w:color w:val="000000"/>
                <w:sz w:val="24"/>
              </w:rPr>
              <w:t>1. Admin vào ReportsController → chọn loại báo cáo và khoảng thời gian.</w:t>
            </w:r>
            <w:r>
              <w:rPr>
                <w:rFonts w:ascii="Times New Roman" w:hAnsi="Times New Roman"/>
                <w:color w:val="000000"/>
                <w:sz w:val="24"/>
              </w:rPr>
              <w:br/>
              <w:t>2. ReportService xử lý: tổng hợp các Invoice.Status = Settled theo ngày/tháng/năm, phân loại theo nguồn (tiền phòng, dịch vụ, phụ thu, phí hủy).</w:t>
            </w:r>
            <w:r>
              <w:rPr>
                <w:rFonts w:ascii="Times New Roman" w:hAnsi="Times New Roman"/>
                <w:color w:val="000000"/>
                <w:sz w:val="24"/>
              </w:rPr>
              <w:br/>
              <w:t>3. Tính ADR (Average Daily Rate) = TotalRoomRevenue / RoomNightsSold.</w:t>
            </w:r>
            <w:r>
              <w:rPr>
                <w:rFonts w:ascii="Times New Roman" w:hAnsi="Times New Roman"/>
                <w:color w:val="000000"/>
                <w:sz w:val="24"/>
              </w:rPr>
              <w:br/>
              <w:t>4. Tính RevPAR = ADR × OccupancyRate (loại OutOfService khỏi mẫu số).</w:t>
            </w:r>
            <w:r>
              <w:rPr>
                <w:rFonts w:ascii="Times New Roman" w:hAnsi="Times New Roman"/>
                <w:color w:val="000000"/>
                <w:sz w:val="24"/>
              </w:rPr>
              <w:br/>
              <w:t>5. Hiển thị bảng + biểu đồ; Admin có thể xuất Excel/CSV.</w:t>
            </w:r>
          </w:p>
        </w:tc>
      </w:tr>
      <w:tr w:rsidR="00251A12">
        <w:trPr>
          <w:jc w:val="center"/>
        </w:trPr>
        <w:tc>
          <w:tcPr>
            <w:tcW w:w="1984" w:type="dxa"/>
            <w:shd w:val="clear" w:color="auto" w:fill="E0EAF8"/>
          </w:tcPr>
          <w:p w:rsidR="00251A12" w:rsidRDefault="00000000">
            <w:r>
              <w:rPr>
                <w:rFonts w:ascii="Times New Roman" w:hAnsi="Times New Roman"/>
                <w:b/>
                <w:color w:val="1A376C"/>
                <w:sz w:val="24"/>
              </w:rPr>
              <w:t>Luồng thay thế</w:t>
            </w:r>
          </w:p>
        </w:tc>
        <w:tc>
          <w:tcPr>
            <w:tcW w:w="7087" w:type="dxa"/>
            <w:shd w:val="clear" w:color="auto" w:fill="FFFFFF"/>
          </w:tcPr>
          <w:p w:rsidR="00251A12" w:rsidRDefault="00000000">
            <w:pPr>
              <w:jc w:val="both"/>
            </w:pPr>
            <w:r>
              <w:rPr>
                <w:rFonts w:ascii="Times New Roman" w:hAnsi="Times New Roman"/>
                <w:color w:val="000000"/>
                <w:sz w:val="24"/>
              </w:rPr>
              <w:t>3a. Không có dữ liệu: hiển thị thông báo rỗng, không báo lỗi.</w:t>
            </w:r>
          </w:p>
        </w:tc>
      </w:tr>
      <w:tr w:rsidR="00251A12">
        <w:trPr>
          <w:jc w:val="center"/>
        </w:trPr>
        <w:tc>
          <w:tcPr>
            <w:tcW w:w="1984" w:type="dxa"/>
            <w:shd w:val="clear" w:color="auto" w:fill="E0EAF8"/>
          </w:tcPr>
          <w:p w:rsidR="00251A12" w:rsidRDefault="00000000">
            <w:r>
              <w:rPr>
                <w:rFonts w:ascii="Times New Roman" w:hAnsi="Times New Roman"/>
                <w:b/>
                <w:color w:val="1A376C"/>
                <w:sz w:val="24"/>
              </w:rPr>
              <w:t>Điều kiện sau</w:t>
            </w:r>
          </w:p>
        </w:tc>
        <w:tc>
          <w:tcPr>
            <w:tcW w:w="7087" w:type="dxa"/>
            <w:shd w:val="clear" w:color="auto" w:fill="F5F7FF"/>
          </w:tcPr>
          <w:p w:rsidR="00251A12" w:rsidRDefault="00000000">
            <w:pPr>
              <w:jc w:val="both"/>
            </w:pPr>
            <w:r>
              <w:rPr>
                <w:rFonts w:ascii="Times New Roman" w:hAnsi="Times New Roman"/>
                <w:color w:val="000000"/>
                <w:sz w:val="24"/>
              </w:rPr>
              <w:t>Admin xem được báo cáo theo yêu cầu.</w:t>
            </w:r>
          </w:p>
        </w:tc>
      </w:tr>
    </w:tbl>
    <w:p w:rsidR="00251A12" w:rsidRDefault="00251A12"/>
    <w:p w:rsidR="00251A12" w:rsidRDefault="00000000">
      <w:r>
        <w:br w:type="page"/>
      </w:r>
    </w:p>
    <w:p w:rsidR="00251A12" w:rsidRDefault="00000000">
      <w:pPr>
        <w:spacing w:before="240" w:after="120"/>
      </w:pPr>
      <w:r>
        <w:rPr>
          <w:rFonts w:ascii="Times New Roman" w:hAnsi="Times New Roman"/>
          <w:b/>
          <w:color w:val="000000"/>
          <w:sz w:val="28"/>
        </w:rPr>
        <w:lastRenderedPageBreak/>
        <w:t>CHƯƠNG 3: PHÂN TÍCH VÀ THIẾT KẾ HỆ THỐNG</w:t>
      </w:r>
    </w:p>
    <w:p w:rsidR="00251A12" w:rsidRDefault="00000000">
      <w:pPr>
        <w:spacing w:before="160" w:after="80"/>
      </w:pPr>
      <w:r>
        <w:rPr>
          <w:rFonts w:ascii="Times New Roman" w:hAnsi="Times New Roman"/>
          <w:b/>
          <w:color w:val="000000"/>
          <w:sz w:val="26"/>
        </w:rPr>
        <w:t>3.1 Mô hình dữ liệu — Các thực thể (Entities)</w:t>
      </w:r>
    </w:p>
    <w:p w:rsidR="00251A12" w:rsidRDefault="00000000">
      <w:pPr>
        <w:spacing w:before="120" w:after="60"/>
      </w:pPr>
      <w:r>
        <w:rPr>
          <w:rFonts w:ascii="Times New Roman" w:hAnsi="Times New Roman"/>
          <w:b/>
          <w:color w:val="000000"/>
          <w:sz w:val="26"/>
        </w:rPr>
        <w:t>3.1.1 Danh sách entities và quan hệ</w:t>
      </w:r>
    </w:p>
    <w:p w:rsidR="00251A12" w:rsidRDefault="00000000">
      <w:pPr>
        <w:spacing w:before="60" w:after="60"/>
        <w:jc w:val="both"/>
      </w:pPr>
      <w:r>
        <w:rPr>
          <w:rFonts w:ascii="Times New Roman" w:hAnsi="Times New Roman"/>
          <w:color w:val="000000"/>
          <w:sz w:val="26"/>
        </w:rPr>
        <w:t>Toàn bộ entities kế thừa BaseEntity (Id int, CreatedAt, CreatedBy, UpdatedAt, UpdatedBy) — tự gán trong HotelDbContext.SaveChanges (NFR-07). Riêng AuditLog không kế thừa (chỉ ghi thêm, không cập nhật).</w:t>
      </w:r>
    </w:p>
    <w:tbl>
      <w:tblPr>
        <w:tblStyle w:val="TableGrid"/>
        <w:tblW w:w="0" w:type="auto"/>
        <w:jc w:val="center"/>
        <w:tblLook w:val="04A0" w:firstRow="1" w:lastRow="0" w:firstColumn="1" w:lastColumn="0" w:noHBand="0" w:noVBand="1"/>
      </w:tblPr>
      <w:tblGrid>
        <w:gridCol w:w="2097"/>
        <w:gridCol w:w="5089"/>
        <w:gridCol w:w="2152"/>
      </w:tblGrid>
      <w:tr w:rsidR="00251A12">
        <w:trPr>
          <w:trHeight w:val="454"/>
          <w:jc w:val="center"/>
        </w:trPr>
        <w:tc>
          <w:tcPr>
            <w:tcW w:w="1984" w:type="dxa"/>
            <w:shd w:val="clear" w:color="auto" w:fill="1A376C"/>
            <w:vAlign w:val="center"/>
          </w:tcPr>
          <w:p w:rsidR="00251A12" w:rsidRDefault="00000000">
            <w:pPr>
              <w:jc w:val="center"/>
            </w:pPr>
            <w:r>
              <w:rPr>
                <w:rFonts w:ascii="Times New Roman" w:hAnsi="Times New Roman"/>
                <w:b/>
                <w:color w:val="FFFFFF"/>
                <w:sz w:val="24"/>
              </w:rPr>
              <w:t>Entity</w:t>
            </w:r>
          </w:p>
        </w:tc>
        <w:tc>
          <w:tcPr>
            <w:tcW w:w="4819" w:type="dxa"/>
            <w:shd w:val="clear" w:color="auto" w:fill="1A376C"/>
            <w:vAlign w:val="center"/>
          </w:tcPr>
          <w:p w:rsidR="00251A12" w:rsidRDefault="00000000">
            <w:pPr>
              <w:jc w:val="center"/>
            </w:pPr>
            <w:r>
              <w:rPr>
                <w:rFonts w:ascii="Times New Roman" w:hAnsi="Times New Roman"/>
                <w:b/>
                <w:color w:val="FFFFFF"/>
                <w:sz w:val="24"/>
              </w:rPr>
              <w:t>Bảng / Mô tả</w:t>
            </w:r>
          </w:p>
        </w:tc>
        <w:tc>
          <w:tcPr>
            <w:tcW w:w="2835" w:type="dxa"/>
            <w:shd w:val="clear" w:color="auto" w:fill="1A376C"/>
            <w:vAlign w:val="center"/>
          </w:tcPr>
          <w:p w:rsidR="00251A12" w:rsidRDefault="00000000">
            <w:pPr>
              <w:jc w:val="center"/>
            </w:pPr>
            <w:r>
              <w:rPr>
                <w:rFonts w:ascii="Times New Roman" w:hAnsi="Times New Roman"/>
                <w:b/>
                <w:color w:val="FFFFFF"/>
                <w:sz w:val="24"/>
              </w:rPr>
              <w:t>Quan hệ chính</w:t>
            </w:r>
          </w:p>
        </w:tc>
      </w:tr>
      <w:tr w:rsidR="00251A12">
        <w:trPr>
          <w:jc w:val="center"/>
        </w:trPr>
        <w:tc>
          <w:tcPr>
            <w:tcW w:w="1984" w:type="dxa"/>
            <w:shd w:val="clear" w:color="auto" w:fill="F0F4FA"/>
            <w:vAlign w:val="center"/>
          </w:tcPr>
          <w:p w:rsidR="00251A12" w:rsidRDefault="00000000">
            <w:r>
              <w:rPr>
                <w:rFonts w:ascii="Times New Roman" w:hAnsi="Times New Roman"/>
                <w:color w:val="000000"/>
                <w:sz w:val="24"/>
              </w:rPr>
              <w:t>RoomType</w:t>
            </w:r>
          </w:p>
        </w:tc>
        <w:tc>
          <w:tcPr>
            <w:tcW w:w="4819" w:type="dxa"/>
            <w:shd w:val="clear" w:color="auto" w:fill="F0F4FA"/>
            <w:vAlign w:val="center"/>
          </w:tcPr>
          <w:p w:rsidR="00251A12" w:rsidRDefault="00000000">
            <w:r>
              <w:rPr>
                <w:rFonts w:ascii="Times New Roman" w:hAnsi="Times New Roman"/>
                <w:color w:val="000000"/>
                <w:sz w:val="24"/>
              </w:rPr>
              <w:t>Loại phòng, bảng giá đêm — FR-A01</w:t>
            </w:r>
            <w:r>
              <w:rPr>
                <w:rFonts w:ascii="Times New Roman" w:hAnsi="Times New Roman"/>
                <w:color w:val="000000"/>
                <w:sz w:val="24"/>
              </w:rPr>
              <w:br/>
              <w:t>Code, Name, StandardCapacity, MaxCapacity, BasePricePerNight, ExtraGuestFeePerNight, ExtraBedFeePerNight, IsActive</w:t>
            </w:r>
          </w:p>
        </w:tc>
        <w:tc>
          <w:tcPr>
            <w:tcW w:w="2835" w:type="dxa"/>
            <w:shd w:val="clear" w:color="auto" w:fill="F0F4FA"/>
            <w:vAlign w:val="center"/>
          </w:tcPr>
          <w:p w:rsidR="00251A12" w:rsidRDefault="00000000">
            <w:r>
              <w:rPr>
                <w:rFonts w:ascii="Times New Roman" w:hAnsi="Times New Roman"/>
                <w:color w:val="000000"/>
                <w:sz w:val="24"/>
              </w:rPr>
              <w:t>1—* Room</w:t>
            </w:r>
          </w:p>
        </w:tc>
      </w:tr>
      <w:tr w:rsidR="00251A12">
        <w:trPr>
          <w:jc w:val="center"/>
        </w:trPr>
        <w:tc>
          <w:tcPr>
            <w:tcW w:w="1984" w:type="dxa"/>
            <w:shd w:val="clear" w:color="auto" w:fill="FFFFFF"/>
            <w:vAlign w:val="center"/>
          </w:tcPr>
          <w:p w:rsidR="00251A12" w:rsidRDefault="00000000">
            <w:r>
              <w:rPr>
                <w:rFonts w:ascii="Times New Roman" w:hAnsi="Times New Roman"/>
                <w:color w:val="000000"/>
                <w:sz w:val="24"/>
              </w:rPr>
              <w:t>Room</w:t>
            </w:r>
          </w:p>
        </w:tc>
        <w:tc>
          <w:tcPr>
            <w:tcW w:w="4819" w:type="dxa"/>
            <w:shd w:val="clear" w:color="auto" w:fill="FFFFFF"/>
            <w:vAlign w:val="center"/>
          </w:tcPr>
          <w:p w:rsidR="00251A12" w:rsidRDefault="00000000">
            <w:r>
              <w:rPr>
                <w:rFonts w:ascii="Times New Roman" w:hAnsi="Times New Roman"/>
                <w:color w:val="000000"/>
                <w:sz w:val="24"/>
              </w:rPr>
              <w:t>Phòng vật lý — FR-A02</w:t>
            </w:r>
            <w:r>
              <w:rPr>
                <w:rFonts w:ascii="Times New Roman" w:hAnsi="Times New Roman"/>
                <w:color w:val="000000"/>
                <w:sz w:val="24"/>
              </w:rPr>
              <w:br/>
              <w:t>RoomNumber (unique), Floor, RoomTypeId, Status (RoomStatus), StatusNote, Notes, IsActive</w:t>
            </w:r>
          </w:p>
        </w:tc>
        <w:tc>
          <w:tcPr>
            <w:tcW w:w="2835" w:type="dxa"/>
            <w:shd w:val="clear" w:color="auto" w:fill="FFFFFF"/>
            <w:vAlign w:val="center"/>
          </w:tcPr>
          <w:p w:rsidR="00251A12" w:rsidRDefault="00000000">
            <w:r>
              <w:rPr>
                <w:rFonts w:ascii="Times New Roman" w:hAnsi="Times New Roman"/>
                <w:color w:val="000000"/>
                <w:sz w:val="24"/>
              </w:rPr>
              <w:t>N—1 RoomType; 1—* Stay, HousekeepingTask, ServiceRequest</w:t>
            </w:r>
          </w:p>
        </w:tc>
      </w:tr>
      <w:tr w:rsidR="00251A12">
        <w:trPr>
          <w:jc w:val="center"/>
        </w:trPr>
        <w:tc>
          <w:tcPr>
            <w:tcW w:w="1984" w:type="dxa"/>
            <w:shd w:val="clear" w:color="auto" w:fill="F0F4FA"/>
            <w:vAlign w:val="center"/>
          </w:tcPr>
          <w:p w:rsidR="00251A12" w:rsidRDefault="00000000">
            <w:r>
              <w:rPr>
                <w:rFonts w:ascii="Times New Roman" w:hAnsi="Times New Roman"/>
                <w:color w:val="000000"/>
                <w:sz w:val="24"/>
              </w:rPr>
              <w:t>Guest</w:t>
            </w:r>
          </w:p>
        </w:tc>
        <w:tc>
          <w:tcPr>
            <w:tcW w:w="4819" w:type="dxa"/>
            <w:shd w:val="clear" w:color="auto" w:fill="F0F4FA"/>
            <w:vAlign w:val="center"/>
          </w:tcPr>
          <w:p w:rsidR="00251A12" w:rsidRDefault="00000000">
            <w:r>
              <w:rPr>
                <w:rFonts w:ascii="Times New Roman" w:hAnsi="Times New Roman"/>
                <w:color w:val="000000"/>
                <w:sz w:val="24"/>
              </w:rPr>
              <w:t>Hồ sơ khách — FR-B01</w:t>
            </w:r>
            <w:r>
              <w:rPr>
                <w:rFonts w:ascii="Times New Roman" w:hAnsi="Times New Roman"/>
                <w:color w:val="000000"/>
                <w:sz w:val="24"/>
              </w:rPr>
              <w:br/>
              <w:t>FullName, IdType (GuestIdType), IdNumber (unique), DateOfBirth, Gender, Nationality, PhoneNumber, Email, Address, Notes, IsBlacklisted, BlacklistReason</w:t>
            </w:r>
          </w:p>
        </w:tc>
        <w:tc>
          <w:tcPr>
            <w:tcW w:w="2835" w:type="dxa"/>
            <w:shd w:val="clear" w:color="auto" w:fill="F0F4FA"/>
            <w:vAlign w:val="center"/>
          </w:tcPr>
          <w:p w:rsidR="00251A12" w:rsidRDefault="00000000">
            <w:r>
              <w:rPr>
                <w:rFonts w:ascii="Times New Roman" w:hAnsi="Times New Roman"/>
                <w:color w:val="000000"/>
                <w:sz w:val="24"/>
              </w:rPr>
              <w:t>1—* Reservation (đứng tên); 1—* StayGuest</w:t>
            </w:r>
          </w:p>
        </w:tc>
      </w:tr>
      <w:tr w:rsidR="00251A12">
        <w:trPr>
          <w:jc w:val="center"/>
        </w:trPr>
        <w:tc>
          <w:tcPr>
            <w:tcW w:w="1984" w:type="dxa"/>
            <w:shd w:val="clear" w:color="auto" w:fill="FFFFFF"/>
            <w:vAlign w:val="center"/>
          </w:tcPr>
          <w:p w:rsidR="00251A12" w:rsidRDefault="00000000">
            <w:r>
              <w:rPr>
                <w:rFonts w:ascii="Times New Roman" w:hAnsi="Times New Roman"/>
                <w:color w:val="000000"/>
                <w:sz w:val="24"/>
              </w:rPr>
              <w:t>Reservation</w:t>
            </w:r>
          </w:p>
        </w:tc>
        <w:tc>
          <w:tcPr>
            <w:tcW w:w="4819" w:type="dxa"/>
            <w:shd w:val="clear" w:color="auto" w:fill="FFFFFF"/>
            <w:vAlign w:val="center"/>
          </w:tcPr>
          <w:p w:rsidR="00251A12" w:rsidRDefault="00000000">
            <w:r>
              <w:rPr>
                <w:rFonts w:ascii="Times New Roman" w:hAnsi="Times New Roman"/>
                <w:color w:val="000000"/>
                <w:sz w:val="24"/>
              </w:rPr>
              <w:t>Đơn đặt phòng — FR-C03</w:t>
            </w:r>
            <w:r>
              <w:rPr>
                <w:rFonts w:ascii="Times New Roman" w:hAnsi="Times New Roman"/>
                <w:color w:val="000000"/>
                <w:sz w:val="24"/>
              </w:rPr>
              <w:br/>
              <w:t>Code (RSV-yyMMdd-####), PrimaryGuestId, CheckInDate, CheckOutDate, Nights, Status (ReservationStatus), Source, HoldUntil, EstimatedTotal, CancellationFee</w:t>
            </w:r>
          </w:p>
        </w:tc>
        <w:tc>
          <w:tcPr>
            <w:tcW w:w="2835" w:type="dxa"/>
            <w:shd w:val="clear" w:color="auto" w:fill="FFFFFF"/>
            <w:vAlign w:val="center"/>
          </w:tcPr>
          <w:p w:rsidR="00251A12" w:rsidRDefault="00000000">
            <w:r>
              <w:rPr>
                <w:rFonts w:ascii="Times New Roman" w:hAnsi="Times New Roman"/>
                <w:color w:val="000000"/>
                <w:sz w:val="24"/>
              </w:rPr>
              <w:t>N—1 Guest; 1—* ReservationRoom, Deposit, Stay</w:t>
            </w:r>
          </w:p>
        </w:tc>
      </w:tr>
      <w:tr w:rsidR="00251A12">
        <w:trPr>
          <w:jc w:val="center"/>
        </w:trPr>
        <w:tc>
          <w:tcPr>
            <w:tcW w:w="1984" w:type="dxa"/>
            <w:shd w:val="clear" w:color="auto" w:fill="F0F4FA"/>
            <w:vAlign w:val="center"/>
          </w:tcPr>
          <w:p w:rsidR="00251A12" w:rsidRDefault="00000000">
            <w:r>
              <w:rPr>
                <w:rFonts w:ascii="Times New Roman" w:hAnsi="Times New Roman"/>
                <w:color w:val="000000"/>
                <w:sz w:val="24"/>
              </w:rPr>
              <w:t>ReservationRoom</w:t>
            </w:r>
          </w:p>
        </w:tc>
        <w:tc>
          <w:tcPr>
            <w:tcW w:w="4819" w:type="dxa"/>
            <w:shd w:val="clear" w:color="auto" w:fill="F0F4FA"/>
            <w:vAlign w:val="center"/>
          </w:tcPr>
          <w:p w:rsidR="00251A12" w:rsidRDefault="00000000">
            <w:r>
              <w:rPr>
                <w:rFonts w:ascii="Times New Roman" w:hAnsi="Times New Roman"/>
                <w:color w:val="000000"/>
                <w:sz w:val="24"/>
              </w:rPr>
              <w:t>Dòng phòng trong đơn</w:t>
            </w:r>
            <w:r>
              <w:rPr>
                <w:rFonts w:ascii="Times New Roman" w:hAnsi="Times New Roman"/>
                <w:color w:val="000000"/>
                <w:sz w:val="24"/>
              </w:rPr>
              <w:br/>
              <w:t>ReservationId, RoomId, PricePerNight chốt</w:t>
            </w:r>
          </w:p>
        </w:tc>
        <w:tc>
          <w:tcPr>
            <w:tcW w:w="2835" w:type="dxa"/>
            <w:shd w:val="clear" w:color="auto" w:fill="F0F4FA"/>
            <w:vAlign w:val="center"/>
          </w:tcPr>
          <w:p w:rsidR="00251A12" w:rsidRDefault="00000000">
            <w:r>
              <w:rPr>
                <w:rFonts w:ascii="Times New Roman" w:hAnsi="Times New Roman"/>
                <w:color w:val="000000"/>
                <w:sz w:val="24"/>
              </w:rPr>
              <w:t>N—1 Reservation, Room</w:t>
            </w:r>
          </w:p>
        </w:tc>
      </w:tr>
      <w:tr w:rsidR="00251A12">
        <w:trPr>
          <w:jc w:val="center"/>
        </w:trPr>
        <w:tc>
          <w:tcPr>
            <w:tcW w:w="1984" w:type="dxa"/>
            <w:shd w:val="clear" w:color="auto" w:fill="FFFFFF"/>
            <w:vAlign w:val="center"/>
          </w:tcPr>
          <w:p w:rsidR="00251A12" w:rsidRDefault="00000000">
            <w:r>
              <w:rPr>
                <w:rFonts w:ascii="Times New Roman" w:hAnsi="Times New Roman"/>
                <w:color w:val="000000"/>
                <w:sz w:val="24"/>
              </w:rPr>
              <w:t>Stay</w:t>
            </w:r>
          </w:p>
        </w:tc>
        <w:tc>
          <w:tcPr>
            <w:tcW w:w="4819" w:type="dxa"/>
            <w:shd w:val="clear" w:color="auto" w:fill="FFFFFF"/>
            <w:vAlign w:val="center"/>
          </w:tcPr>
          <w:p w:rsidR="00251A12" w:rsidRDefault="00000000">
            <w:r>
              <w:rPr>
                <w:rFonts w:ascii="Times New Roman" w:hAnsi="Times New Roman"/>
                <w:color w:val="000000"/>
                <w:sz w:val="24"/>
              </w:rPr>
              <w:t>Lượt lưu trú — FR-D02</w:t>
            </w:r>
            <w:r>
              <w:rPr>
                <w:rFonts w:ascii="Times New Roman" w:hAnsi="Times New Roman"/>
                <w:color w:val="000000"/>
                <w:sz w:val="24"/>
              </w:rPr>
              <w:br/>
              <w:t>ReservationId?, RoomId, PrimaryGuestId, ActualCheckIn, ExpectedCheckOut, ActualCheckOut, PricePerNight, Nights, Status (StayStatus), IsInspected</w:t>
            </w:r>
          </w:p>
        </w:tc>
        <w:tc>
          <w:tcPr>
            <w:tcW w:w="2835" w:type="dxa"/>
            <w:shd w:val="clear" w:color="auto" w:fill="FFFFFF"/>
            <w:vAlign w:val="center"/>
          </w:tcPr>
          <w:p w:rsidR="00251A12" w:rsidRDefault="00000000">
            <w:r>
              <w:rPr>
                <w:rFonts w:ascii="Times New Roman" w:hAnsi="Times New Roman"/>
                <w:color w:val="000000"/>
                <w:sz w:val="24"/>
              </w:rPr>
              <w:t>N—1 Room; 1—1 Folio; 1—* StayGuest, RoomChangeLog, Deposit</w:t>
            </w:r>
          </w:p>
        </w:tc>
      </w:tr>
      <w:tr w:rsidR="00251A12">
        <w:trPr>
          <w:jc w:val="center"/>
        </w:trPr>
        <w:tc>
          <w:tcPr>
            <w:tcW w:w="1984" w:type="dxa"/>
            <w:shd w:val="clear" w:color="auto" w:fill="F0F4FA"/>
            <w:vAlign w:val="center"/>
          </w:tcPr>
          <w:p w:rsidR="00251A12" w:rsidRDefault="00000000">
            <w:r>
              <w:rPr>
                <w:rFonts w:ascii="Times New Roman" w:hAnsi="Times New Roman"/>
                <w:color w:val="000000"/>
                <w:sz w:val="24"/>
              </w:rPr>
              <w:t>StayGuest</w:t>
            </w:r>
          </w:p>
        </w:tc>
        <w:tc>
          <w:tcPr>
            <w:tcW w:w="4819" w:type="dxa"/>
            <w:shd w:val="clear" w:color="auto" w:fill="F0F4FA"/>
            <w:vAlign w:val="center"/>
          </w:tcPr>
          <w:p w:rsidR="00251A12" w:rsidRDefault="00000000">
            <w:r>
              <w:rPr>
                <w:rFonts w:ascii="Times New Roman" w:hAnsi="Times New Roman"/>
                <w:color w:val="000000"/>
                <w:sz w:val="24"/>
              </w:rPr>
              <w:t>Khách ở cùng — FR-B04</w:t>
            </w:r>
            <w:r>
              <w:rPr>
                <w:rFonts w:ascii="Times New Roman" w:hAnsi="Times New Roman"/>
                <w:color w:val="000000"/>
                <w:sz w:val="24"/>
              </w:rPr>
              <w:br/>
              <w:t>StayId, GuestId</w:t>
            </w:r>
          </w:p>
        </w:tc>
        <w:tc>
          <w:tcPr>
            <w:tcW w:w="2835" w:type="dxa"/>
            <w:shd w:val="clear" w:color="auto" w:fill="F0F4FA"/>
            <w:vAlign w:val="center"/>
          </w:tcPr>
          <w:p w:rsidR="00251A12" w:rsidRDefault="00000000">
            <w:r>
              <w:rPr>
                <w:rFonts w:ascii="Times New Roman" w:hAnsi="Times New Roman"/>
                <w:color w:val="000000"/>
                <w:sz w:val="24"/>
              </w:rPr>
              <w:t>N—1 Stay, Guest</w:t>
            </w:r>
          </w:p>
        </w:tc>
      </w:tr>
      <w:tr w:rsidR="00251A12">
        <w:trPr>
          <w:jc w:val="center"/>
        </w:trPr>
        <w:tc>
          <w:tcPr>
            <w:tcW w:w="1984" w:type="dxa"/>
            <w:shd w:val="clear" w:color="auto" w:fill="FFFFFF"/>
            <w:vAlign w:val="center"/>
          </w:tcPr>
          <w:p w:rsidR="00251A12" w:rsidRDefault="00000000">
            <w:r>
              <w:rPr>
                <w:rFonts w:ascii="Times New Roman" w:hAnsi="Times New Roman"/>
                <w:color w:val="000000"/>
                <w:sz w:val="24"/>
              </w:rPr>
              <w:t>RoomChangeLog</w:t>
            </w:r>
          </w:p>
        </w:tc>
        <w:tc>
          <w:tcPr>
            <w:tcW w:w="4819" w:type="dxa"/>
            <w:shd w:val="clear" w:color="auto" w:fill="FFFFFF"/>
            <w:vAlign w:val="center"/>
          </w:tcPr>
          <w:p w:rsidR="00251A12" w:rsidRDefault="00000000">
            <w:r>
              <w:rPr>
                <w:rFonts w:ascii="Times New Roman" w:hAnsi="Times New Roman"/>
                <w:color w:val="000000"/>
                <w:sz w:val="24"/>
              </w:rPr>
              <w:t>Lịch sử đổi phòng — BR-09</w:t>
            </w:r>
            <w:r>
              <w:rPr>
                <w:rFonts w:ascii="Times New Roman" w:hAnsi="Times New Roman"/>
                <w:color w:val="000000"/>
                <w:sz w:val="24"/>
              </w:rPr>
              <w:br/>
              <w:t>StayId, OldRoomId, NewRoomId, Reason (bắt buộc), ChangedAt</w:t>
            </w:r>
          </w:p>
        </w:tc>
        <w:tc>
          <w:tcPr>
            <w:tcW w:w="2835" w:type="dxa"/>
            <w:shd w:val="clear" w:color="auto" w:fill="FFFFFF"/>
            <w:vAlign w:val="center"/>
          </w:tcPr>
          <w:p w:rsidR="00251A12" w:rsidRDefault="00000000">
            <w:r>
              <w:rPr>
                <w:rFonts w:ascii="Times New Roman" w:hAnsi="Times New Roman"/>
                <w:color w:val="000000"/>
                <w:sz w:val="24"/>
              </w:rPr>
              <w:t>N—1 Stay</w:t>
            </w:r>
          </w:p>
        </w:tc>
      </w:tr>
      <w:tr w:rsidR="00251A12">
        <w:trPr>
          <w:jc w:val="center"/>
        </w:trPr>
        <w:tc>
          <w:tcPr>
            <w:tcW w:w="1984" w:type="dxa"/>
            <w:shd w:val="clear" w:color="auto" w:fill="F0F4FA"/>
            <w:vAlign w:val="center"/>
          </w:tcPr>
          <w:p w:rsidR="00251A12" w:rsidRDefault="00000000">
            <w:r>
              <w:rPr>
                <w:rFonts w:ascii="Times New Roman" w:hAnsi="Times New Roman"/>
                <w:color w:val="000000"/>
                <w:sz w:val="24"/>
              </w:rPr>
              <w:t>Folio</w:t>
            </w:r>
          </w:p>
        </w:tc>
        <w:tc>
          <w:tcPr>
            <w:tcW w:w="4819" w:type="dxa"/>
            <w:shd w:val="clear" w:color="auto" w:fill="F0F4FA"/>
            <w:vAlign w:val="center"/>
          </w:tcPr>
          <w:p w:rsidR="00251A12" w:rsidRDefault="00000000">
            <w:r>
              <w:rPr>
                <w:rFonts w:ascii="Times New Roman" w:hAnsi="Times New Roman"/>
                <w:color w:val="000000"/>
                <w:sz w:val="24"/>
              </w:rPr>
              <w:t>Sổ chi phí — FR-F01</w:t>
            </w:r>
            <w:r>
              <w:rPr>
                <w:rFonts w:ascii="Times New Roman" w:hAnsi="Times New Roman"/>
                <w:color w:val="000000"/>
                <w:sz w:val="24"/>
              </w:rPr>
              <w:br/>
              <w:t>Code (F-######), StayId, IsLocked, LockedAt, LockedBy</w:t>
            </w:r>
          </w:p>
        </w:tc>
        <w:tc>
          <w:tcPr>
            <w:tcW w:w="2835" w:type="dxa"/>
            <w:shd w:val="clear" w:color="auto" w:fill="F0F4FA"/>
            <w:vAlign w:val="center"/>
          </w:tcPr>
          <w:p w:rsidR="00251A12" w:rsidRDefault="00000000">
            <w:r>
              <w:rPr>
                <w:rFonts w:ascii="Times New Roman" w:hAnsi="Times New Roman"/>
                <w:color w:val="000000"/>
                <w:sz w:val="24"/>
              </w:rPr>
              <w:t>1—1 Stay; 1—* FolioItem; 1—1 Invoice</w:t>
            </w:r>
          </w:p>
        </w:tc>
      </w:tr>
      <w:tr w:rsidR="00251A12">
        <w:trPr>
          <w:jc w:val="center"/>
        </w:trPr>
        <w:tc>
          <w:tcPr>
            <w:tcW w:w="1984" w:type="dxa"/>
            <w:shd w:val="clear" w:color="auto" w:fill="FFFFFF"/>
            <w:vAlign w:val="center"/>
          </w:tcPr>
          <w:p w:rsidR="00251A12" w:rsidRDefault="00000000">
            <w:r>
              <w:rPr>
                <w:rFonts w:ascii="Times New Roman" w:hAnsi="Times New Roman"/>
                <w:color w:val="000000"/>
                <w:sz w:val="24"/>
              </w:rPr>
              <w:t>FolioItem</w:t>
            </w:r>
          </w:p>
        </w:tc>
        <w:tc>
          <w:tcPr>
            <w:tcW w:w="4819" w:type="dxa"/>
            <w:shd w:val="clear" w:color="auto" w:fill="FFFFFF"/>
            <w:vAlign w:val="center"/>
          </w:tcPr>
          <w:p w:rsidR="00251A12" w:rsidRDefault="00000000">
            <w:r>
              <w:rPr>
                <w:rFonts w:ascii="Times New Roman" w:hAnsi="Times New Roman"/>
                <w:color w:val="000000"/>
                <w:sz w:val="24"/>
              </w:rPr>
              <w:t>Dòng chi phí — FR-E01</w:t>
            </w:r>
            <w:r>
              <w:rPr>
                <w:rFonts w:ascii="Times New Roman" w:hAnsi="Times New Roman"/>
                <w:color w:val="000000"/>
                <w:sz w:val="24"/>
              </w:rPr>
              <w:br/>
              <w:t xml:space="preserve">FolioId, ItemType (FolioItemType), SurchargeType, HotelServiceId?, Description, </w:t>
            </w:r>
            <w:r>
              <w:rPr>
                <w:rFonts w:ascii="Times New Roman" w:hAnsi="Times New Roman"/>
                <w:color w:val="000000"/>
                <w:sz w:val="24"/>
              </w:rPr>
              <w:lastRenderedPageBreak/>
              <w:t>Quantity, UnitPrice, Amount, ChargedAt, IsVoided, VoidReason, DiscountReason</w:t>
            </w:r>
          </w:p>
        </w:tc>
        <w:tc>
          <w:tcPr>
            <w:tcW w:w="2835" w:type="dxa"/>
            <w:shd w:val="clear" w:color="auto" w:fill="FFFFFF"/>
            <w:vAlign w:val="center"/>
          </w:tcPr>
          <w:p w:rsidR="00251A12" w:rsidRDefault="00000000">
            <w:r>
              <w:rPr>
                <w:rFonts w:ascii="Times New Roman" w:hAnsi="Times New Roman"/>
                <w:color w:val="000000"/>
                <w:sz w:val="24"/>
              </w:rPr>
              <w:lastRenderedPageBreak/>
              <w:t>N—1 Folio, HotelService?</w:t>
            </w:r>
          </w:p>
        </w:tc>
      </w:tr>
      <w:tr w:rsidR="00251A12">
        <w:trPr>
          <w:jc w:val="center"/>
        </w:trPr>
        <w:tc>
          <w:tcPr>
            <w:tcW w:w="1984" w:type="dxa"/>
            <w:shd w:val="clear" w:color="auto" w:fill="F0F4FA"/>
            <w:vAlign w:val="center"/>
          </w:tcPr>
          <w:p w:rsidR="00251A12" w:rsidRDefault="00000000">
            <w:r>
              <w:rPr>
                <w:rFonts w:ascii="Times New Roman" w:hAnsi="Times New Roman"/>
                <w:color w:val="000000"/>
                <w:sz w:val="24"/>
              </w:rPr>
              <w:t>Invoice</w:t>
            </w:r>
          </w:p>
        </w:tc>
        <w:tc>
          <w:tcPr>
            <w:tcW w:w="4819" w:type="dxa"/>
            <w:shd w:val="clear" w:color="auto" w:fill="F0F4FA"/>
            <w:vAlign w:val="center"/>
          </w:tcPr>
          <w:p w:rsidR="00251A12" w:rsidRDefault="00000000">
            <w:r>
              <w:rPr>
                <w:rFonts w:ascii="Times New Roman" w:hAnsi="Times New Roman"/>
                <w:color w:val="000000"/>
                <w:sz w:val="24"/>
              </w:rPr>
              <w:t>Hóa đơn — FR-F05</w:t>
            </w:r>
            <w:r>
              <w:rPr>
                <w:rFonts w:ascii="Times New Roman" w:hAnsi="Times New Roman"/>
                <w:color w:val="000000"/>
                <w:sz w:val="24"/>
              </w:rPr>
              <w:br/>
              <w:t>InvoiceNo (HD-yyyyMM-#####), FolioId, IssuedAt, RoomCharge, ServiceCharge, SurchargeAmount, DiscountAmount, DepositAmount, SubTotal, TaxRate, TaxAmount, TotalAmount, Status (InvoiceStatus), VoidedAt, VoidReason</w:t>
            </w:r>
          </w:p>
        </w:tc>
        <w:tc>
          <w:tcPr>
            <w:tcW w:w="2835" w:type="dxa"/>
            <w:shd w:val="clear" w:color="auto" w:fill="F0F4FA"/>
            <w:vAlign w:val="center"/>
          </w:tcPr>
          <w:p w:rsidR="00251A12" w:rsidRDefault="00000000">
            <w:r>
              <w:rPr>
                <w:rFonts w:ascii="Times New Roman" w:hAnsi="Times New Roman"/>
                <w:color w:val="000000"/>
                <w:sz w:val="24"/>
              </w:rPr>
              <w:t>1—1 Folio; 1—* Payment; N—1 CashierShift</w:t>
            </w:r>
          </w:p>
        </w:tc>
      </w:tr>
      <w:tr w:rsidR="00251A12">
        <w:trPr>
          <w:jc w:val="center"/>
        </w:trPr>
        <w:tc>
          <w:tcPr>
            <w:tcW w:w="1984" w:type="dxa"/>
            <w:shd w:val="clear" w:color="auto" w:fill="FFFFFF"/>
            <w:vAlign w:val="center"/>
          </w:tcPr>
          <w:p w:rsidR="00251A12" w:rsidRDefault="00000000">
            <w:r>
              <w:rPr>
                <w:rFonts w:ascii="Times New Roman" w:hAnsi="Times New Roman"/>
                <w:color w:val="000000"/>
                <w:sz w:val="24"/>
              </w:rPr>
              <w:t>Payment</w:t>
            </w:r>
          </w:p>
        </w:tc>
        <w:tc>
          <w:tcPr>
            <w:tcW w:w="4819" w:type="dxa"/>
            <w:shd w:val="clear" w:color="auto" w:fill="FFFFFF"/>
            <w:vAlign w:val="center"/>
          </w:tcPr>
          <w:p w:rsidR="00251A12" w:rsidRDefault="00000000">
            <w:r>
              <w:rPr>
                <w:rFonts w:ascii="Times New Roman" w:hAnsi="Times New Roman"/>
                <w:color w:val="000000"/>
                <w:sz w:val="24"/>
              </w:rPr>
              <w:t>Giao dịch thu/chi — FR-F03</w:t>
            </w:r>
            <w:r>
              <w:rPr>
                <w:rFonts w:ascii="Times New Roman" w:hAnsi="Times New Roman"/>
                <w:color w:val="000000"/>
                <w:sz w:val="24"/>
              </w:rPr>
              <w:br/>
              <w:t>Type (PaymentType), Method (PaymentMethod), Amount (âm nếu Refund/VoidAdjustment), TransactionRef, PaidAt, CashierShiftId, InvoiceId?, DepositId?, ReservationId?</w:t>
            </w:r>
          </w:p>
        </w:tc>
        <w:tc>
          <w:tcPr>
            <w:tcW w:w="2835" w:type="dxa"/>
            <w:shd w:val="clear" w:color="auto" w:fill="FFFFFF"/>
            <w:vAlign w:val="center"/>
          </w:tcPr>
          <w:p w:rsidR="00251A12" w:rsidRDefault="00000000">
            <w:r>
              <w:rPr>
                <w:rFonts w:ascii="Times New Roman" w:hAnsi="Times New Roman"/>
                <w:color w:val="000000"/>
                <w:sz w:val="24"/>
              </w:rPr>
              <w:t>N—1 CashierShift, Invoice?, Deposit?, Reservation?</w:t>
            </w:r>
          </w:p>
        </w:tc>
      </w:tr>
      <w:tr w:rsidR="00251A12">
        <w:trPr>
          <w:jc w:val="center"/>
        </w:trPr>
        <w:tc>
          <w:tcPr>
            <w:tcW w:w="1984" w:type="dxa"/>
            <w:shd w:val="clear" w:color="auto" w:fill="F0F4FA"/>
            <w:vAlign w:val="center"/>
          </w:tcPr>
          <w:p w:rsidR="00251A12" w:rsidRDefault="00000000">
            <w:r>
              <w:rPr>
                <w:rFonts w:ascii="Times New Roman" w:hAnsi="Times New Roman"/>
                <w:color w:val="000000"/>
                <w:sz w:val="24"/>
              </w:rPr>
              <w:t>Deposit</w:t>
            </w:r>
          </w:p>
        </w:tc>
        <w:tc>
          <w:tcPr>
            <w:tcW w:w="4819" w:type="dxa"/>
            <w:shd w:val="clear" w:color="auto" w:fill="F0F4FA"/>
            <w:vAlign w:val="center"/>
          </w:tcPr>
          <w:p w:rsidR="00251A12" w:rsidRDefault="00000000">
            <w:r>
              <w:rPr>
                <w:rFonts w:ascii="Times New Roman" w:hAnsi="Times New Roman"/>
                <w:color w:val="000000"/>
                <w:sz w:val="24"/>
              </w:rPr>
              <w:t>Tiền cọc — BR-05</w:t>
            </w:r>
            <w:r>
              <w:rPr>
                <w:rFonts w:ascii="Times New Roman" w:hAnsi="Times New Roman"/>
                <w:color w:val="000000"/>
                <w:sz w:val="24"/>
              </w:rPr>
              <w:br/>
              <w:t>ReservationId, StayId?, Amount, Status (DepositStatus: Held→Applied/Refunded/Forfeited)</w:t>
            </w:r>
          </w:p>
        </w:tc>
        <w:tc>
          <w:tcPr>
            <w:tcW w:w="2835" w:type="dxa"/>
            <w:shd w:val="clear" w:color="auto" w:fill="F0F4FA"/>
            <w:vAlign w:val="center"/>
          </w:tcPr>
          <w:p w:rsidR="00251A12" w:rsidRDefault="00000000">
            <w:r>
              <w:rPr>
                <w:rFonts w:ascii="Times New Roman" w:hAnsi="Times New Roman"/>
                <w:color w:val="000000"/>
                <w:sz w:val="24"/>
              </w:rPr>
              <w:t>N—1 Reservation</w:t>
            </w:r>
          </w:p>
        </w:tc>
      </w:tr>
      <w:tr w:rsidR="00251A12">
        <w:trPr>
          <w:jc w:val="center"/>
        </w:trPr>
        <w:tc>
          <w:tcPr>
            <w:tcW w:w="1984" w:type="dxa"/>
            <w:shd w:val="clear" w:color="auto" w:fill="FFFFFF"/>
            <w:vAlign w:val="center"/>
          </w:tcPr>
          <w:p w:rsidR="00251A12" w:rsidRDefault="00000000">
            <w:r>
              <w:rPr>
                <w:rFonts w:ascii="Times New Roman" w:hAnsi="Times New Roman"/>
                <w:color w:val="000000"/>
                <w:sz w:val="24"/>
              </w:rPr>
              <w:t>HotelService</w:t>
            </w:r>
          </w:p>
        </w:tc>
        <w:tc>
          <w:tcPr>
            <w:tcW w:w="4819" w:type="dxa"/>
            <w:shd w:val="clear" w:color="auto" w:fill="FFFFFF"/>
            <w:vAlign w:val="center"/>
          </w:tcPr>
          <w:p w:rsidR="00251A12" w:rsidRDefault="00000000">
            <w:r>
              <w:rPr>
                <w:rFonts w:ascii="Times New Roman" w:hAnsi="Times New Roman"/>
                <w:color w:val="000000"/>
                <w:sz w:val="24"/>
              </w:rPr>
              <w:t>Dịch vụ bán — FR-A04</w:t>
            </w:r>
            <w:r>
              <w:rPr>
                <w:rFonts w:ascii="Times New Roman" w:hAnsi="Times New Roman"/>
                <w:color w:val="000000"/>
                <w:sz w:val="24"/>
              </w:rPr>
              <w:br/>
              <w:t>Code, Name, Category (ServiceCategory), UnitPrice, Unit, IsStockManaged, StockQuantity, MinStockLevel, AllowNegativeStock, IsActive</w:t>
            </w:r>
          </w:p>
        </w:tc>
        <w:tc>
          <w:tcPr>
            <w:tcW w:w="2835" w:type="dxa"/>
            <w:shd w:val="clear" w:color="auto" w:fill="FFFFFF"/>
            <w:vAlign w:val="center"/>
          </w:tcPr>
          <w:p w:rsidR="00251A12" w:rsidRDefault="00000000">
            <w:r>
              <w:rPr>
                <w:rFonts w:ascii="Times New Roman" w:hAnsi="Times New Roman"/>
                <w:color w:val="000000"/>
                <w:sz w:val="24"/>
              </w:rPr>
              <w:t>1—* InventoryTransaction, FolioItem</w:t>
            </w:r>
          </w:p>
        </w:tc>
      </w:tr>
      <w:tr w:rsidR="00251A12">
        <w:trPr>
          <w:jc w:val="center"/>
        </w:trPr>
        <w:tc>
          <w:tcPr>
            <w:tcW w:w="1984" w:type="dxa"/>
            <w:shd w:val="clear" w:color="auto" w:fill="F0F4FA"/>
            <w:vAlign w:val="center"/>
          </w:tcPr>
          <w:p w:rsidR="00251A12" w:rsidRDefault="00000000">
            <w:r>
              <w:rPr>
                <w:rFonts w:ascii="Times New Roman" w:hAnsi="Times New Roman"/>
                <w:color w:val="000000"/>
                <w:sz w:val="24"/>
              </w:rPr>
              <w:t>InventoryTransaction</w:t>
            </w:r>
          </w:p>
        </w:tc>
        <w:tc>
          <w:tcPr>
            <w:tcW w:w="4819" w:type="dxa"/>
            <w:shd w:val="clear" w:color="auto" w:fill="F0F4FA"/>
            <w:vAlign w:val="center"/>
          </w:tcPr>
          <w:p w:rsidR="00251A12" w:rsidRDefault="00000000">
            <w:r>
              <w:rPr>
                <w:rFonts w:ascii="Times New Roman" w:hAnsi="Times New Roman"/>
                <w:color w:val="000000"/>
                <w:sz w:val="24"/>
              </w:rPr>
              <w:t>Biến động tồn kho — FR-A05</w:t>
            </w:r>
            <w:r>
              <w:rPr>
                <w:rFonts w:ascii="Times New Roman" w:hAnsi="Times New Roman"/>
                <w:color w:val="000000"/>
                <w:sz w:val="24"/>
              </w:rPr>
              <w:br/>
              <w:t>HotelServiceId, Type (InventoryTransactionType), Quantity, Notes</w:t>
            </w:r>
          </w:p>
        </w:tc>
        <w:tc>
          <w:tcPr>
            <w:tcW w:w="2835" w:type="dxa"/>
            <w:shd w:val="clear" w:color="auto" w:fill="F0F4FA"/>
            <w:vAlign w:val="center"/>
          </w:tcPr>
          <w:p w:rsidR="00251A12" w:rsidRDefault="00000000">
            <w:r>
              <w:rPr>
                <w:rFonts w:ascii="Times New Roman" w:hAnsi="Times New Roman"/>
                <w:color w:val="000000"/>
                <w:sz w:val="24"/>
              </w:rPr>
              <w:t>N—1 HotelService</w:t>
            </w:r>
          </w:p>
        </w:tc>
      </w:tr>
      <w:tr w:rsidR="00251A12">
        <w:trPr>
          <w:jc w:val="center"/>
        </w:trPr>
        <w:tc>
          <w:tcPr>
            <w:tcW w:w="1984" w:type="dxa"/>
            <w:shd w:val="clear" w:color="auto" w:fill="FFFFFF"/>
            <w:vAlign w:val="center"/>
          </w:tcPr>
          <w:p w:rsidR="00251A12" w:rsidRDefault="00000000">
            <w:r>
              <w:rPr>
                <w:rFonts w:ascii="Times New Roman" w:hAnsi="Times New Roman"/>
                <w:color w:val="000000"/>
                <w:sz w:val="24"/>
              </w:rPr>
              <w:t>HousekeepingTask</w:t>
            </w:r>
          </w:p>
        </w:tc>
        <w:tc>
          <w:tcPr>
            <w:tcW w:w="4819" w:type="dxa"/>
            <w:shd w:val="clear" w:color="auto" w:fill="FFFFFF"/>
            <w:vAlign w:val="center"/>
          </w:tcPr>
          <w:p w:rsidR="00251A12" w:rsidRDefault="00000000">
            <w:r>
              <w:rPr>
                <w:rFonts w:ascii="Times New Roman" w:hAnsi="Times New Roman"/>
                <w:color w:val="000000"/>
                <w:sz w:val="24"/>
              </w:rPr>
              <w:t>Nhiệm vụ dọn phòng — FR-E04</w:t>
            </w:r>
            <w:r>
              <w:rPr>
                <w:rFonts w:ascii="Times New Roman" w:hAnsi="Times New Roman"/>
                <w:color w:val="000000"/>
                <w:sz w:val="24"/>
              </w:rPr>
              <w:br/>
              <w:t>RoomId, Status (HousekeepingTaskStatus), ConfirmedBy, ConfirmedAt</w:t>
            </w:r>
          </w:p>
        </w:tc>
        <w:tc>
          <w:tcPr>
            <w:tcW w:w="2835" w:type="dxa"/>
            <w:shd w:val="clear" w:color="auto" w:fill="FFFFFF"/>
            <w:vAlign w:val="center"/>
          </w:tcPr>
          <w:p w:rsidR="00251A12" w:rsidRDefault="00000000">
            <w:r>
              <w:rPr>
                <w:rFonts w:ascii="Times New Roman" w:hAnsi="Times New Roman"/>
                <w:color w:val="000000"/>
                <w:sz w:val="24"/>
              </w:rPr>
              <w:t>N—1 Room</w:t>
            </w:r>
          </w:p>
        </w:tc>
      </w:tr>
      <w:tr w:rsidR="00251A12">
        <w:trPr>
          <w:jc w:val="center"/>
        </w:trPr>
        <w:tc>
          <w:tcPr>
            <w:tcW w:w="1984" w:type="dxa"/>
            <w:shd w:val="clear" w:color="auto" w:fill="F0F4FA"/>
            <w:vAlign w:val="center"/>
          </w:tcPr>
          <w:p w:rsidR="00251A12" w:rsidRDefault="00000000">
            <w:r>
              <w:rPr>
                <w:rFonts w:ascii="Times New Roman" w:hAnsi="Times New Roman"/>
                <w:color w:val="000000"/>
                <w:sz w:val="24"/>
              </w:rPr>
              <w:t>ServiceRequest</w:t>
            </w:r>
          </w:p>
        </w:tc>
        <w:tc>
          <w:tcPr>
            <w:tcW w:w="4819" w:type="dxa"/>
            <w:shd w:val="clear" w:color="auto" w:fill="F0F4FA"/>
            <w:vAlign w:val="center"/>
          </w:tcPr>
          <w:p w:rsidR="00251A12" w:rsidRDefault="00000000">
            <w:r>
              <w:rPr>
                <w:rFonts w:ascii="Times New Roman" w:hAnsi="Times New Roman"/>
                <w:color w:val="000000"/>
                <w:sz w:val="24"/>
              </w:rPr>
              <w:t>Yêu cầu bảo trì/phục vụ — FR-E07</w:t>
            </w:r>
            <w:r>
              <w:rPr>
                <w:rFonts w:ascii="Times New Roman" w:hAnsi="Times New Roman"/>
                <w:color w:val="000000"/>
                <w:sz w:val="24"/>
              </w:rPr>
              <w:br/>
              <w:t>RoomId, Type (RequestType), Priority (RequestPriority), Status (RequestStatus), Description</w:t>
            </w:r>
          </w:p>
        </w:tc>
        <w:tc>
          <w:tcPr>
            <w:tcW w:w="2835" w:type="dxa"/>
            <w:shd w:val="clear" w:color="auto" w:fill="F0F4FA"/>
            <w:vAlign w:val="center"/>
          </w:tcPr>
          <w:p w:rsidR="00251A12" w:rsidRDefault="00000000">
            <w:r>
              <w:rPr>
                <w:rFonts w:ascii="Times New Roman" w:hAnsi="Times New Roman"/>
                <w:color w:val="000000"/>
                <w:sz w:val="24"/>
              </w:rPr>
              <w:t>N—1 Room</w:t>
            </w:r>
          </w:p>
        </w:tc>
      </w:tr>
      <w:tr w:rsidR="00251A12">
        <w:trPr>
          <w:jc w:val="center"/>
        </w:trPr>
        <w:tc>
          <w:tcPr>
            <w:tcW w:w="1984" w:type="dxa"/>
            <w:shd w:val="clear" w:color="auto" w:fill="FFFFFF"/>
            <w:vAlign w:val="center"/>
          </w:tcPr>
          <w:p w:rsidR="00251A12" w:rsidRDefault="00000000">
            <w:r>
              <w:rPr>
                <w:rFonts w:ascii="Times New Roman" w:hAnsi="Times New Roman"/>
                <w:color w:val="000000"/>
                <w:sz w:val="24"/>
              </w:rPr>
              <w:t>CashierShift</w:t>
            </w:r>
          </w:p>
        </w:tc>
        <w:tc>
          <w:tcPr>
            <w:tcW w:w="4819" w:type="dxa"/>
            <w:shd w:val="clear" w:color="auto" w:fill="FFFFFF"/>
            <w:vAlign w:val="center"/>
          </w:tcPr>
          <w:p w:rsidR="00251A12" w:rsidRDefault="00000000">
            <w:r>
              <w:rPr>
                <w:rFonts w:ascii="Times New Roman" w:hAnsi="Times New Roman"/>
                <w:color w:val="000000"/>
                <w:sz w:val="24"/>
              </w:rPr>
              <w:t>Ca làm việc — FR-F08</w:t>
            </w:r>
            <w:r>
              <w:rPr>
                <w:rFonts w:ascii="Times New Roman" w:hAnsi="Times New Roman"/>
                <w:color w:val="000000"/>
                <w:sz w:val="24"/>
              </w:rPr>
              <w:br/>
              <w:t>EmployeeId, OpenedAt, ClosedAt, Status (ShiftStatus), OpeningCash, CountedCash, ExpectedCash, CashDifference, DifferenceReason</w:t>
            </w:r>
          </w:p>
        </w:tc>
        <w:tc>
          <w:tcPr>
            <w:tcW w:w="2835" w:type="dxa"/>
            <w:shd w:val="clear" w:color="auto" w:fill="FFFFFF"/>
            <w:vAlign w:val="center"/>
          </w:tcPr>
          <w:p w:rsidR="00251A12" w:rsidRDefault="00000000">
            <w:r>
              <w:rPr>
                <w:rFonts w:ascii="Times New Roman" w:hAnsi="Times New Roman"/>
                <w:color w:val="000000"/>
                <w:sz w:val="24"/>
              </w:rPr>
              <w:t>N—1 Employee; 1—* Payment, Invoice</w:t>
            </w:r>
          </w:p>
        </w:tc>
      </w:tr>
      <w:tr w:rsidR="00251A12">
        <w:trPr>
          <w:jc w:val="center"/>
        </w:trPr>
        <w:tc>
          <w:tcPr>
            <w:tcW w:w="1984" w:type="dxa"/>
            <w:shd w:val="clear" w:color="auto" w:fill="F0F4FA"/>
            <w:vAlign w:val="center"/>
          </w:tcPr>
          <w:p w:rsidR="00251A12" w:rsidRDefault="00000000">
            <w:r>
              <w:rPr>
                <w:rFonts w:ascii="Times New Roman" w:hAnsi="Times New Roman"/>
                <w:color w:val="000000"/>
                <w:sz w:val="24"/>
              </w:rPr>
              <w:t>Employee</w:t>
            </w:r>
          </w:p>
        </w:tc>
        <w:tc>
          <w:tcPr>
            <w:tcW w:w="4819" w:type="dxa"/>
            <w:shd w:val="clear" w:color="auto" w:fill="F0F4FA"/>
            <w:vAlign w:val="center"/>
          </w:tcPr>
          <w:p w:rsidR="00251A12" w:rsidRDefault="00000000">
            <w:r>
              <w:rPr>
                <w:rFonts w:ascii="Times New Roman" w:hAnsi="Times New Roman"/>
                <w:color w:val="000000"/>
                <w:sz w:val="24"/>
              </w:rPr>
              <w:t>Nhân viên + tài khoản — FR-A06</w:t>
            </w:r>
            <w:r>
              <w:rPr>
                <w:rFonts w:ascii="Times New Roman" w:hAnsi="Times New Roman"/>
                <w:color w:val="000000"/>
                <w:sz w:val="24"/>
              </w:rPr>
              <w:br/>
              <w:t>Code, FullName, PhoneNumber, Email, IdNumber, UserName, PasswordHash (PBKDF2), Role (EmployeeRole), Status (EmployeeStatus), FailedLoginCount, MustChangePassword, LastLoginAt</w:t>
            </w:r>
          </w:p>
        </w:tc>
        <w:tc>
          <w:tcPr>
            <w:tcW w:w="2835" w:type="dxa"/>
            <w:shd w:val="clear" w:color="auto" w:fill="F0F4FA"/>
            <w:vAlign w:val="center"/>
          </w:tcPr>
          <w:p w:rsidR="00251A12" w:rsidRDefault="00000000">
            <w:r>
              <w:rPr>
                <w:rFonts w:ascii="Times New Roman" w:hAnsi="Times New Roman"/>
                <w:color w:val="000000"/>
                <w:sz w:val="24"/>
              </w:rPr>
              <w:t>1—* CashierShift</w:t>
            </w:r>
          </w:p>
        </w:tc>
      </w:tr>
      <w:tr w:rsidR="00251A12">
        <w:trPr>
          <w:jc w:val="center"/>
        </w:trPr>
        <w:tc>
          <w:tcPr>
            <w:tcW w:w="1984" w:type="dxa"/>
            <w:shd w:val="clear" w:color="auto" w:fill="FFFFFF"/>
            <w:vAlign w:val="center"/>
          </w:tcPr>
          <w:p w:rsidR="00251A12" w:rsidRDefault="00000000">
            <w:r>
              <w:rPr>
                <w:rFonts w:ascii="Times New Roman" w:hAnsi="Times New Roman"/>
                <w:color w:val="000000"/>
                <w:sz w:val="24"/>
              </w:rPr>
              <w:t>AuditLog</w:t>
            </w:r>
          </w:p>
        </w:tc>
        <w:tc>
          <w:tcPr>
            <w:tcW w:w="4819" w:type="dxa"/>
            <w:shd w:val="clear" w:color="auto" w:fill="FFFFFF"/>
            <w:vAlign w:val="center"/>
          </w:tcPr>
          <w:p w:rsidR="00251A12" w:rsidRDefault="00000000">
            <w:r>
              <w:rPr>
                <w:rFonts w:ascii="Times New Roman" w:hAnsi="Times New Roman"/>
                <w:color w:val="000000"/>
                <w:sz w:val="24"/>
              </w:rPr>
              <w:t>Nhật ký thao tác — BR-11</w:t>
            </w:r>
            <w:r>
              <w:rPr>
                <w:rFonts w:ascii="Times New Roman" w:hAnsi="Times New Roman"/>
                <w:color w:val="000000"/>
                <w:sz w:val="24"/>
              </w:rPr>
              <w:br/>
              <w:t xml:space="preserve">(không BaseEntity) Id long, CreatedAt, UserId?, UserName, UserRole?, Action, EntityType, EntityId, OldValue, NewValue, Reason, </w:t>
            </w:r>
            <w:r>
              <w:rPr>
                <w:rFonts w:ascii="Times New Roman" w:hAnsi="Times New Roman"/>
                <w:color w:val="000000"/>
                <w:sz w:val="24"/>
              </w:rPr>
              <w:lastRenderedPageBreak/>
              <w:t>IpAddress</w:t>
            </w:r>
          </w:p>
        </w:tc>
        <w:tc>
          <w:tcPr>
            <w:tcW w:w="2835" w:type="dxa"/>
            <w:shd w:val="clear" w:color="auto" w:fill="FFFFFF"/>
            <w:vAlign w:val="center"/>
          </w:tcPr>
          <w:p w:rsidR="00251A12" w:rsidRDefault="00000000">
            <w:r>
              <w:rPr>
                <w:rFonts w:ascii="Times New Roman" w:hAnsi="Times New Roman"/>
                <w:color w:val="000000"/>
                <w:sz w:val="24"/>
              </w:rPr>
              <w:lastRenderedPageBreak/>
              <w:t>Chỉ ghi thêm (append-only)</w:t>
            </w:r>
          </w:p>
        </w:tc>
      </w:tr>
      <w:tr w:rsidR="00251A12">
        <w:trPr>
          <w:jc w:val="center"/>
        </w:trPr>
        <w:tc>
          <w:tcPr>
            <w:tcW w:w="1984" w:type="dxa"/>
            <w:shd w:val="clear" w:color="auto" w:fill="F0F4FA"/>
            <w:vAlign w:val="center"/>
          </w:tcPr>
          <w:p w:rsidR="00251A12" w:rsidRDefault="00000000">
            <w:r>
              <w:rPr>
                <w:rFonts w:ascii="Times New Roman" w:hAnsi="Times New Roman"/>
                <w:color w:val="000000"/>
                <w:sz w:val="24"/>
              </w:rPr>
              <w:t>SystemSetting</w:t>
            </w:r>
          </w:p>
        </w:tc>
        <w:tc>
          <w:tcPr>
            <w:tcW w:w="4819" w:type="dxa"/>
            <w:shd w:val="clear" w:color="auto" w:fill="F0F4FA"/>
            <w:vAlign w:val="center"/>
          </w:tcPr>
          <w:p w:rsidR="00251A12" w:rsidRDefault="00000000">
            <w:r>
              <w:rPr>
                <w:rFonts w:ascii="Times New Roman" w:hAnsi="Times New Roman"/>
                <w:color w:val="000000"/>
                <w:sz w:val="24"/>
              </w:rPr>
              <w:t>Cấu hình hệ thống — FR-A07</w:t>
            </w:r>
            <w:r>
              <w:rPr>
                <w:rFonts w:ascii="Times New Roman" w:hAnsi="Times New Roman"/>
                <w:color w:val="000000"/>
                <w:sz w:val="24"/>
              </w:rPr>
              <w:br/>
              <w:t>Key (SystemSettingKeys), Value, Group (Hotel/CheckInOut/Tax/Surcharge/Cancellation/Limit), Description</w:t>
            </w:r>
          </w:p>
        </w:tc>
        <w:tc>
          <w:tcPr>
            <w:tcW w:w="2835" w:type="dxa"/>
            <w:shd w:val="clear" w:color="auto" w:fill="F0F4FA"/>
            <w:vAlign w:val="center"/>
          </w:tcPr>
          <w:p w:rsidR="00251A12" w:rsidRDefault="00000000">
            <w:r>
              <w:rPr>
                <w:rFonts w:ascii="Times New Roman" w:hAnsi="Times New Roman"/>
                <w:color w:val="000000"/>
                <w:sz w:val="24"/>
              </w:rPr>
              <w:t>Singleton-like, đọc qua SettingsReader</w:t>
            </w:r>
          </w:p>
        </w:tc>
      </w:tr>
    </w:tbl>
    <w:p w:rsidR="00251A12" w:rsidRDefault="00251A12"/>
    <w:p w:rsidR="00251A12" w:rsidRDefault="00000000">
      <w:pPr>
        <w:spacing w:before="120" w:after="60"/>
      </w:pPr>
      <w:r>
        <w:rPr>
          <w:rFonts w:ascii="Times New Roman" w:hAnsi="Times New Roman"/>
          <w:b/>
          <w:color w:val="000000"/>
          <w:sz w:val="26"/>
        </w:rPr>
        <w:t>3.1.2 Các enum trạng thái</w:t>
      </w:r>
    </w:p>
    <w:tbl>
      <w:tblPr>
        <w:tblStyle w:val="TableGrid"/>
        <w:tblW w:w="0" w:type="auto"/>
        <w:jc w:val="center"/>
        <w:tblLook w:val="04A0" w:firstRow="1" w:lastRow="0" w:firstColumn="1" w:lastColumn="0" w:noHBand="0" w:noVBand="1"/>
      </w:tblPr>
      <w:tblGrid>
        <w:gridCol w:w="2831"/>
        <w:gridCol w:w="6507"/>
      </w:tblGrid>
      <w:tr w:rsidR="00251A12">
        <w:trPr>
          <w:trHeight w:val="454"/>
          <w:jc w:val="center"/>
        </w:trPr>
        <w:tc>
          <w:tcPr>
            <w:tcW w:w="2835" w:type="dxa"/>
            <w:shd w:val="clear" w:color="auto" w:fill="1A376C"/>
            <w:vAlign w:val="center"/>
          </w:tcPr>
          <w:p w:rsidR="00251A12" w:rsidRDefault="00000000">
            <w:pPr>
              <w:jc w:val="center"/>
            </w:pPr>
            <w:r>
              <w:rPr>
                <w:rFonts w:ascii="Times New Roman" w:hAnsi="Times New Roman"/>
                <w:b/>
                <w:color w:val="FFFFFF"/>
                <w:sz w:val="24"/>
              </w:rPr>
              <w:t>Enum</w:t>
            </w:r>
          </w:p>
        </w:tc>
        <w:tc>
          <w:tcPr>
            <w:tcW w:w="6803" w:type="dxa"/>
            <w:shd w:val="clear" w:color="auto" w:fill="1A376C"/>
            <w:vAlign w:val="center"/>
          </w:tcPr>
          <w:p w:rsidR="00251A12" w:rsidRDefault="00000000">
            <w:pPr>
              <w:jc w:val="center"/>
            </w:pPr>
            <w:r>
              <w:rPr>
                <w:rFonts w:ascii="Times New Roman" w:hAnsi="Times New Roman"/>
                <w:b/>
                <w:color w:val="FFFFFF"/>
                <w:sz w:val="24"/>
              </w:rPr>
              <w:t>Các giá trị</w:t>
            </w:r>
          </w:p>
        </w:tc>
      </w:tr>
      <w:tr w:rsidR="00251A12">
        <w:trPr>
          <w:jc w:val="center"/>
        </w:trPr>
        <w:tc>
          <w:tcPr>
            <w:tcW w:w="2835" w:type="dxa"/>
            <w:shd w:val="clear" w:color="auto" w:fill="F0F4FA"/>
            <w:vAlign w:val="center"/>
          </w:tcPr>
          <w:p w:rsidR="00251A12" w:rsidRDefault="00000000">
            <w:r>
              <w:rPr>
                <w:rFonts w:ascii="Times New Roman" w:hAnsi="Times New Roman"/>
                <w:color w:val="000000"/>
                <w:sz w:val="24"/>
              </w:rPr>
              <w:t>RoomStatus</w:t>
            </w:r>
          </w:p>
        </w:tc>
        <w:tc>
          <w:tcPr>
            <w:tcW w:w="6803" w:type="dxa"/>
            <w:shd w:val="clear" w:color="auto" w:fill="F0F4FA"/>
            <w:vAlign w:val="center"/>
          </w:tcPr>
          <w:p w:rsidR="00251A12" w:rsidRDefault="00000000">
            <w:r>
              <w:rPr>
                <w:rFonts w:ascii="Times New Roman" w:hAnsi="Times New Roman"/>
                <w:color w:val="000000"/>
                <w:sz w:val="24"/>
              </w:rPr>
              <w:t>Available(1), Reserved(2), Occupied(3), Dirty(4), Maintenance(5), OutOfService(6)</w:t>
            </w:r>
          </w:p>
        </w:tc>
      </w:tr>
      <w:tr w:rsidR="00251A12">
        <w:trPr>
          <w:jc w:val="center"/>
        </w:trPr>
        <w:tc>
          <w:tcPr>
            <w:tcW w:w="2835" w:type="dxa"/>
            <w:shd w:val="clear" w:color="auto" w:fill="FFFFFF"/>
            <w:vAlign w:val="center"/>
          </w:tcPr>
          <w:p w:rsidR="00251A12" w:rsidRDefault="00000000">
            <w:r>
              <w:rPr>
                <w:rFonts w:ascii="Times New Roman" w:hAnsi="Times New Roman"/>
                <w:color w:val="000000"/>
                <w:sz w:val="24"/>
              </w:rPr>
              <w:t>ReservationStatus</w:t>
            </w:r>
          </w:p>
        </w:tc>
        <w:tc>
          <w:tcPr>
            <w:tcW w:w="6803" w:type="dxa"/>
            <w:shd w:val="clear" w:color="auto" w:fill="FFFFFF"/>
            <w:vAlign w:val="center"/>
          </w:tcPr>
          <w:p w:rsidR="00251A12" w:rsidRDefault="00000000">
            <w:r>
              <w:rPr>
                <w:rFonts w:ascii="Times New Roman" w:hAnsi="Times New Roman"/>
                <w:color w:val="000000"/>
                <w:sz w:val="24"/>
              </w:rPr>
              <w:t>Draft(1), Confirmed(2), CheckedIn(3), CheckedOut(4), Cancelled(5), NoShow(6)</w:t>
            </w:r>
          </w:p>
        </w:tc>
      </w:tr>
      <w:tr w:rsidR="00251A12">
        <w:trPr>
          <w:jc w:val="center"/>
        </w:trPr>
        <w:tc>
          <w:tcPr>
            <w:tcW w:w="2835" w:type="dxa"/>
            <w:shd w:val="clear" w:color="auto" w:fill="F0F4FA"/>
            <w:vAlign w:val="center"/>
          </w:tcPr>
          <w:p w:rsidR="00251A12" w:rsidRDefault="00000000">
            <w:r>
              <w:rPr>
                <w:rFonts w:ascii="Times New Roman" w:hAnsi="Times New Roman"/>
                <w:color w:val="000000"/>
                <w:sz w:val="24"/>
              </w:rPr>
              <w:t>StayStatus</w:t>
            </w:r>
          </w:p>
        </w:tc>
        <w:tc>
          <w:tcPr>
            <w:tcW w:w="6803" w:type="dxa"/>
            <w:shd w:val="clear" w:color="auto" w:fill="F0F4FA"/>
            <w:vAlign w:val="center"/>
          </w:tcPr>
          <w:p w:rsidR="00251A12" w:rsidRDefault="00000000">
            <w:r>
              <w:rPr>
                <w:rFonts w:ascii="Times New Roman" w:hAnsi="Times New Roman"/>
                <w:color w:val="000000"/>
                <w:sz w:val="24"/>
              </w:rPr>
              <w:t>CheckedIn(1), CheckedOut(2)</w:t>
            </w:r>
          </w:p>
        </w:tc>
      </w:tr>
      <w:tr w:rsidR="00251A12">
        <w:trPr>
          <w:jc w:val="center"/>
        </w:trPr>
        <w:tc>
          <w:tcPr>
            <w:tcW w:w="2835" w:type="dxa"/>
            <w:shd w:val="clear" w:color="auto" w:fill="FFFFFF"/>
            <w:vAlign w:val="center"/>
          </w:tcPr>
          <w:p w:rsidR="00251A12" w:rsidRDefault="00000000">
            <w:r>
              <w:rPr>
                <w:rFonts w:ascii="Times New Roman" w:hAnsi="Times New Roman"/>
                <w:color w:val="000000"/>
                <w:sz w:val="24"/>
              </w:rPr>
              <w:t>InvoiceStatus</w:t>
            </w:r>
          </w:p>
        </w:tc>
        <w:tc>
          <w:tcPr>
            <w:tcW w:w="6803" w:type="dxa"/>
            <w:shd w:val="clear" w:color="auto" w:fill="FFFFFF"/>
            <w:vAlign w:val="center"/>
          </w:tcPr>
          <w:p w:rsidR="00251A12" w:rsidRDefault="00000000">
            <w:r>
              <w:rPr>
                <w:rFonts w:ascii="Times New Roman" w:hAnsi="Times New Roman"/>
                <w:color w:val="000000"/>
                <w:sz w:val="24"/>
              </w:rPr>
              <w:t>Settled(1), Void(2), Debt(3) — Debt: Admin ghi nhận công nợ, bắt buộc lý do</w:t>
            </w:r>
          </w:p>
        </w:tc>
      </w:tr>
      <w:tr w:rsidR="00251A12">
        <w:trPr>
          <w:jc w:val="center"/>
        </w:trPr>
        <w:tc>
          <w:tcPr>
            <w:tcW w:w="2835" w:type="dxa"/>
            <w:shd w:val="clear" w:color="auto" w:fill="F0F4FA"/>
            <w:vAlign w:val="center"/>
          </w:tcPr>
          <w:p w:rsidR="00251A12" w:rsidRDefault="00000000">
            <w:r>
              <w:rPr>
                <w:rFonts w:ascii="Times New Roman" w:hAnsi="Times New Roman"/>
                <w:color w:val="000000"/>
                <w:sz w:val="24"/>
              </w:rPr>
              <w:t>PaymentType</w:t>
            </w:r>
          </w:p>
        </w:tc>
        <w:tc>
          <w:tcPr>
            <w:tcW w:w="6803" w:type="dxa"/>
            <w:shd w:val="clear" w:color="auto" w:fill="F0F4FA"/>
            <w:vAlign w:val="center"/>
          </w:tcPr>
          <w:p w:rsidR="00251A12" w:rsidRDefault="00000000">
            <w:r>
              <w:rPr>
                <w:rFonts w:ascii="Times New Roman" w:hAnsi="Times New Roman"/>
                <w:color w:val="000000"/>
                <w:sz w:val="24"/>
              </w:rPr>
              <w:t>Deposit(1), InvoiceSettlement(2), Refund(3), CancellationFee(4), VoidAdjustment(5)</w:t>
            </w:r>
          </w:p>
        </w:tc>
      </w:tr>
      <w:tr w:rsidR="00251A12">
        <w:trPr>
          <w:jc w:val="center"/>
        </w:trPr>
        <w:tc>
          <w:tcPr>
            <w:tcW w:w="2835" w:type="dxa"/>
            <w:shd w:val="clear" w:color="auto" w:fill="FFFFFF"/>
            <w:vAlign w:val="center"/>
          </w:tcPr>
          <w:p w:rsidR="00251A12" w:rsidRDefault="00000000">
            <w:r>
              <w:rPr>
                <w:rFonts w:ascii="Times New Roman" w:hAnsi="Times New Roman"/>
                <w:color w:val="000000"/>
                <w:sz w:val="24"/>
              </w:rPr>
              <w:t>PaymentMethod</w:t>
            </w:r>
          </w:p>
        </w:tc>
        <w:tc>
          <w:tcPr>
            <w:tcW w:w="6803" w:type="dxa"/>
            <w:shd w:val="clear" w:color="auto" w:fill="FFFFFF"/>
            <w:vAlign w:val="center"/>
          </w:tcPr>
          <w:p w:rsidR="00251A12" w:rsidRDefault="00000000">
            <w:r>
              <w:rPr>
                <w:rFonts w:ascii="Times New Roman" w:hAnsi="Times New Roman"/>
                <w:color w:val="000000"/>
                <w:sz w:val="24"/>
              </w:rPr>
              <w:t>Cash(1), BankTransfer(2), Card(3)</w:t>
            </w:r>
          </w:p>
        </w:tc>
      </w:tr>
      <w:tr w:rsidR="00251A12">
        <w:trPr>
          <w:jc w:val="center"/>
        </w:trPr>
        <w:tc>
          <w:tcPr>
            <w:tcW w:w="2835" w:type="dxa"/>
            <w:shd w:val="clear" w:color="auto" w:fill="F0F4FA"/>
            <w:vAlign w:val="center"/>
          </w:tcPr>
          <w:p w:rsidR="00251A12" w:rsidRDefault="00000000">
            <w:r>
              <w:rPr>
                <w:rFonts w:ascii="Times New Roman" w:hAnsi="Times New Roman"/>
                <w:color w:val="000000"/>
                <w:sz w:val="24"/>
              </w:rPr>
              <w:t>DepositStatus</w:t>
            </w:r>
          </w:p>
        </w:tc>
        <w:tc>
          <w:tcPr>
            <w:tcW w:w="6803" w:type="dxa"/>
            <w:shd w:val="clear" w:color="auto" w:fill="F0F4FA"/>
            <w:vAlign w:val="center"/>
          </w:tcPr>
          <w:p w:rsidR="00251A12" w:rsidRDefault="00000000">
            <w:r>
              <w:rPr>
                <w:rFonts w:ascii="Times New Roman" w:hAnsi="Times New Roman"/>
                <w:color w:val="000000"/>
                <w:sz w:val="24"/>
              </w:rPr>
              <w:t>Held(1), Applied(2), Refunded(3), Forfeited(4)</w:t>
            </w:r>
          </w:p>
        </w:tc>
      </w:tr>
      <w:tr w:rsidR="00251A12">
        <w:trPr>
          <w:jc w:val="center"/>
        </w:trPr>
        <w:tc>
          <w:tcPr>
            <w:tcW w:w="2835" w:type="dxa"/>
            <w:shd w:val="clear" w:color="auto" w:fill="FFFFFF"/>
            <w:vAlign w:val="center"/>
          </w:tcPr>
          <w:p w:rsidR="00251A12" w:rsidRDefault="00000000">
            <w:r>
              <w:rPr>
                <w:rFonts w:ascii="Times New Roman" w:hAnsi="Times New Roman"/>
                <w:color w:val="000000"/>
                <w:sz w:val="24"/>
              </w:rPr>
              <w:t>FolioItemType</w:t>
            </w:r>
          </w:p>
        </w:tc>
        <w:tc>
          <w:tcPr>
            <w:tcW w:w="6803" w:type="dxa"/>
            <w:shd w:val="clear" w:color="auto" w:fill="FFFFFF"/>
            <w:vAlign w:val="center"/>
          </w:tcPr>
          <w:p w:rsidR="00251A12" w:rsidRDefault="00000000">
            <w:r>
              <w:rPr>
                <w:rFonts w:ascii="Times New Roman" w:hAnsi="Times New Roman"/>
                <w:color w:val="000000"/>
                <w:sz w:val="24"/>
              </w:rPr>
              <w:t>Room(1), Service(2), Surcharge(3), Discount(4)</w:t>
            </w:r>
          </w:p>
        </w:tc>
      </w:tr>
      <w:tr w:rsidR="00251A12">
        <w:trPr>
          <w:jc w:val="center"/>
        </w:trPr>
        <w:tc>
          <w:tcPr>
            <w:tcW w:w="2835" w:type="dxa"/>
            <w:shd w:val="clear" w:color="auto" w:fill="F0F4FA"/>
            <w:vAlign w:val="center"/>
          </w:tcPr>
          <w:p w:rsidR="00251A12" w:rsidRDefault="00000000">
            <w:r>
              <w:rPr>
                <w:rFonts w:ascii="Times New Roman" w:hAnsi="Times New Roman"/>
                <w:color w:val="000000"/>
                <w:sz w:val="24"/>
              </w:rPr>
              <w:t>SurchargeType</w:t>
            </w:r>
          </w:p>
        </w:tc>
        <w:tc>
          <w:tcPr>
            <w:tcW w:w="6803" w:type="dxa"/>
            <w:shd w:val="clear" w:color="auto" w:fill="F0F4FA"/>
            <w:vAlign w:val="center"/>
          </w:tcPr>
          <w:p w:rsidR="00251A12" w:rsidRDefault="00000000">
            <w:r>
              <w:rPr>
                <w:rFonts w:ascii="Times New Roman" w:hAnsi="Times New Roman"/>
                <w:color w:val="000000"/>
                <w:sz w:val="24"/>
              </w:rPr>
              <w:t>None(0), EarlyCheckIn(1), LateCheckOut(2), ExtraGuest(3), ExtraBed(4), Other(9)</w:t>
            </w:r>
          </w:p>
        </w:tc>
      </w:tr>
      <w:tr w:rsidR="00251A12">
        <w:trPr>
          <w:jc w:val="center"/>
        </w:trPr>
        <w:tc>
          <w:tcPr>
            <w:tcW w:w="2835" w:type="dxa"/>
            <w:shd w:val="clear" w:color="auto" w:fill="FFFFFF"/>
            <w:vAlign w:val="center"/>
          </w:tcPr>
          <w:p w:rsidR="00251A12" w:rsidRDefault="00000000">
            <w:r>
              <w:rPr>
                <w:rFonts w:ascii="Times New Roman" w:hAnsi="Times New Roman"/>
                <w:color w:val="000000"/>
                <w:sz w:val="24"/>
              </w:rPr>
              <w:t>EmployeeRole</w:t>
            </w:r>
          </w:p>
        </w:tc>
        <w:tc>
          <w:tcPr>
            <w:tcW w:w="6803" w:type="dxa"/>
            <w:shd w:val="clear" w:color="auto" w:fill="FFFFFF"/>
            <w:vAlign w:val="center"/>
          </w:tcPr>
          <w:p w:rsidR="00251A12" w:rsidRDefault="00000000">
            <w:r>
              <w:rPr>
                <w:rFonts w:ascii="Times New Roman" w:hAnsi="Times New Roman"/>
                <w:color w:val="000000"/>
                <w:sz w:val="24"/>
              </w:rPr>
              <w:t>Admin(1), Receptionist(2)</w:t>
            </w:r>
          </w:p>
        </w:tc>
      </w:tr>
      <w:tr w:rsidR="00251A12">
        <w:trPr>
          <w:jc w:val="center"/>
        </w:trPr>
        <w:tc>
          <w:tcPr>
            <w:tcW w:w="2835" w:type="dxa"/>
            <w:shd w:val="clear" w:color="auto" w:fill="F0F4FA"/>
            <w:vAlign w:val="center"/>
          </w:tcPr>
          <w:p w:rsidR="00251A12" w:rsidRDefault="00000000">
            <w:r>
              <w:rPr>
                <w:rFonts w:ascii="Times New Roman" w:hAnsi="Times New Roman"/>
                <w:color w:val="000000"/>
                <w:sz w:val="24"/>
              </w:rPr>
              <w:t>EmployeeStatus</w:t>
            </w:r>
          </w:p>
        </w:tc>
        <w:tc>
          <w:tcPr>
            <w:tcW w:w="6803" w:type="dxa"/>
            <w:shd w:val="clear" w:color="auto" w:fill="F0F4FA"/>
            <w:vAlign w:val="center"/>
          </w:tcPr>
          <w:p w:rsidR="00251A12" w:rsidRDefault="00000000">
            <w:r>
              <w:rPr>
                <w:rFonts w:ascii="Times New Roman" w:hAnsi="Times New Roman"/>
                <w:color w:val="000000"/>
                <w:sz w:val="24"/>
              </w:rPr>
              <w:t>Active(1), Resigned(2), Locked(3)</w:t>
            </w:r>
          </w:p>
        </w:tc>
      </w:tr>
      <w:tr w:rsidR="00251A12">
        <w:trPr>
          <w:jc w:val="center"/>
        </w:trPr>
        <w:tc>
          <w:tcPr>
            <w:tcW w:w="2835" w:type="dxa"/>
            <w:shd w:val="clear" w:color="auto" w:fill="FFFFFF"/>
            <w:vAlign w:val="center"/>
          </w:tcPr>
          <w:p w:rsidR="00251A12" w:rsidRDefault="00000000">
            <w:r>
              <w:rPr>
                <w:rFonts w:ascii="Times New Roman" w:hAnsi="Times New Roman"/>
                <w:color w:val="000000"/>
                <w:sz w:val="24"/>
              </w:rPr>
              <w:t>ShiftStatus</w:t>
            </w:r>
          </w:p>
        </w:tc>
        <w:tc>
          <w:tcPr>
            <w:tcW w:w="6803" w:type="dxa"/>
            <w:shd w:val="clear" w:color="auto" w:fill="FFFFFF"/>
            <w:vAlign w:val="center"/>
          </w:tcPr>
          <w:p w:rsidR="00251A12" w:rsidRDefault="00000000">
            <w:r>
              <w:rPr>
                <w:rFonts w:ascii="Times New Roman" w:hAnsi="Times New Roman"/>
                <w:color w:val="000000"/>
                <w:sz w:val="24"/>
              </w:rPr>
              <w:t>Open(1), Closed(2)</w:t>
            </w:r>
          </w:p>
        </w:tc>
      </w:tr>
      <w:tr w:rsidR="00251A12">
        <w:trPr>
          <w:jc w:val="center"/>
        </w:trPr>
        <w:tc>
          <w:tcPr>
            <w:tcW w:w="2835" w:type="dxa"/>
            <w:shd w:val="clear" w:color="auto" w:fill="F0F4FA"/>
            <w:vAlign w:val="center"/>
          </w:tcPr>
          <w:p w:rsidR="00251A12" w:rsidRDefault="00000000">
            <w:r>
              <w:rPr>
                <w:rFonts w:ascii="Times New Roman" w:hAnsi="Times New Roman"/>
                <w:color w:val="000000"/>
                <w:sz w:val="24"/>
              </w:rPr>
              <w:t>HousekeepingTaskStatus</w:t>
            </w:r>
          </w:p>
        </w:tc>
        <w:tc>
          <w:tcPr>
            <w:tcW w:w="6803" w:type="dxa"/>
            <w:shd w:val="clear" w:color="auto" w:fill="F0F4FA"/>
            <w:vAlign w:val="center"/>
          </w:tcPr>
          <w:p w:rsidR="00251A12" w:rsidRDefault="00000000">
            <w:r>
              <w:rPr>
                <w:rFonts w:ascii="Times New Roman" w:hAnsi="Times New Roman"/>
                <w:color w:val="000000"/>
                <w:sz w:val="24"/>
              </w:rPr>
              <w:t>Pending(1), InProgress(2), Done(3)</w:t>
            </w:r>
          </w:p>
        </w:tc>
      </w:tr>
      <w:tr w:rsidR="00251A12">
        <w:trPr>
          <w:jc w:val="center"/>
        </w:trPr>
        <w:tc>
          <w:tcPr>
            <w:tcW w:w="2835" w:type="dxa"/>
            <w:shd w:val="clear" w:color="auto" w:fill="FFFFFF"/>
            <w:vAlign w:val="center"/>
          </w:tcPr>
          <w:p w:rsidR="00251A12" w:rsidRDefault="00000000">
            <w:r>
              <w:rPr>
                <w:rFonts w:ascii="Times New Roman" w:hAnsi="Times New Roman"/>
                <w:color w:val="000000"/>
                <w:sz w:val="24"/>
              </w:rPr>
              <w:t>ServiceCategory</w:t>
            </w:r>
          </w:p>
        </w:tc>
        <w:tc>
          <w:tcPr>
            <w:tcW w:w="6803" w:type="dxa"/>
            <w:shd w:val="clear" w:color="auto" w:fill="FFFFFF"/>
            <w:vAlign w:val="center"/>
          </w:tcPr>
          <w:p w:rsidR="00251A12" w:rsidRDefault="00000000">
            <w:r>
              <w:rPr>
                <w:rFonts w:ascii="Times New Roman" w:hAnsi="Times New Roman"/>
                <w:color w:val="000000"/>
                <w:sz w:val="24"/>
              </w:rPr>
              <w:t>FoodAndBeverage(1), Minibar(2), Laundry(3), Transport(4), Other(9)</w:t>
            </w:r>
          </w:p>
        </w:tc>
      </w:tr>
      <w:tr w:rsidR="00251A12">
        <w:trPr>
          <w:jc w:val="center"/>
        </w:trPr>
        <w:tc>
          <w:tcPr>
            <w:tcW w:w="2835" w:type="dxa"/>
            <w:shd w:val="clear" w:color="auto" w:fill="F0F4FA"/>
            <w:vAlign w:val="center"/>
          </w:tcPr>
          <w:p w:rsidR="00251A12" w:rsidRDefault="00000000">
            <w:r>
              <w:rPr>
                <w:rFonts w:ascii="Times New Roman" w:hAnsi="Times New Roman"/>
                <w:color w:val="000000"/>
                <w:sz w:val="24"/>
              </w:rPr>
              <w:t>RequestType</w:t>
            </w:r>
          </w:p>
        </w:tc>
        <w:tc>
          <w:tcPr>
            <w:tcW w:w="6803" w:type="dxa"/>
            <w:shd w:val="clear" w:color="auto" w:fill="F0F4FA"/>
            <w:vAlign w:val="center"/>
          </w:tcPr>
          <w:p w:rsidR="00251A12" w:rsidRDefault="00000000">
            <w:r>
              <w:rPr>
                <w:rFonts w:ascii="Times New Roman" w:hAnsi="Times New Roman"/>
                <w:color w:val="000000"/>
                <w:sz w:val="24"/>
              </w:rPr>
              <w:t>Maintenance(1), GuestService(2)</w:t>
            </w:r>
          </w:p>
        </w:tc>
      </w:tr>
      <w:tr w:rsidR="00251A12">
        <w:trPr>
          <w:jc w:val="center"/>
        </w:trPr>
        <w:tc>
          <w:tcPr>
            <w:tcW w:w="2835" w:type="dxa"/>
            <w:shd w:val="clear" w:color="auto" w:fill="FFFFFF"/>
            <w:vAlign w:val="center"/>
          </w:tcPr>
          <w:p w:rsidR="00251A12" w:rsidRDefault="00000000">
            <w:r>
              <w:rPr>
                <w:rFonts w:ascii="Times New Roman" w:hAnsi="Times New Roman"/>
                <w:color w:val="000000"/>
                <w:sz w:val="24"/>
              </w:rPr>
              <w:t>RequestPriority</w:t>
            </w:r>
          </w:p>
        </w:tc>
        <w:tc>
          <w:tcPr>
            <w:tcW w:w="6803" w:type="dxa"/>
            <w:shd w:val="clear" w:color="auto" w:fill="FFFFFF"/>
            <w:vAlign w:val="center"/>
          </w:tcPr>
          <w:p w:rsidR="00251A12" w:rsidRDefault="00000000">
            <w:r>
              <w:rPr>
                <w:rFonts w:ascii="Times New Roman" w:hAnsi="Times New Roman"/>
                <w:color w:val="000000"/>
                <w:sz w:val="24"/>
              </w:rPr>
              <w:t>Low(1), Medium(2), Urgent(3)</w:t>
            </w:r>
          </w:p>
        </w:tc>
      </w:tr>
      <w:tr w:rsidR="00251A12">
        <w:trPr>
          <w:jc w:val="center"/>
        </w:trPr>
        <w:tc>
          <w:tcPr>
            <w:tcW w:w="2835" w:type="dxa"/>
            <w:shd w:val="clear" w:color="auto" w:fill="F0F4FA"/>
            <w:vAlign w:val="center"/>
          </w:tcPr>
          <w:p w:rsidR="00251A12" w:rsidRDefault="00000000">
            <w:r>
              <w:rPr>
                <w:rFonts w:ascii="Times New Roman" w:hAnsi="Times New Roman"/>
                <w:color w:val="000000"/>
                <w:sz w:val="24"/>
              </w:rPr>
              <w:t>RequestStatus</w:t>
            </w:r>
          </w:p>
        </w:tc>
        <w:tc>
          <w:tcPr>
            <w:tcW w:w="6803" w:type="dxa"/>
            <w:shd w:val="clear" w:color="auto" w:fill="F0F4FA"/>
            <w:vAlign w:val="center"/>
          </w:tcPr>
          <w:p w:rsidR="00251A12" w:rsidRDefault="00000000">
            <w:r>
              <w:rPr>
                <w:rFonts w:ascii="Times New Roman" w:hAnsi="Times New Roman"/>
                <w:color w:val="000000"/>
                <w:sz w:val="24"/>
              </w:rPr>
              <w:t>New(1), InProgress(2), Completed(3), Cancelled(4)</w:t>
            </w:r>
          </w:p>
        </w:tc>
      </w:tr>
      <w:tr w:rsidR="00251A12">
        <w:trPr>
          <w:jc w:val="center"/>
        </w:trPr>
        <w:tc>
          <w:tcPr>
            <w:tcW w:w="2835" w:type="dxa"/>
            <w:shd w:val="clear" w:color="auto" w:fill="FFFFFF"/>
            <w:vAlign w:val="center"/>
          </w:tcPr>
          <w:p w:rsidR="00251A12" w:rsidRDefault="00000000">
            <w:r>
              <w:rPr>
                <w:rFonts w:ascii="Times New Roman" w:hAnsi="Times New Roman"/>
                <w:color w:val="000000"/>
                <w:sz w:val="24"/>
              </w:rPr>
              <w:t>InventoryTransactionType</w:t>
            </w:r>
          </w:p>
        </w:tc>
        <w:tc>
          <w:tcPr>
            <w:tcW w:w="6803" w:type="dxa"/>
            <w:shd w:val="clear" w:color="auto" w:fill="FFFFFF"/>
            <w:vAlign w:val="center"/>
          </w:tcPr>
          <w:p w:rsidR="00251A12" w:rsidRDefault="00000000">
            <w:r>
              <w:rPr>
                <w:rFonts w:ascii="Times New Roman" w:hAnsi="Times New Roman"/>
                <w:color w:val="000000"/>
                <w:sz w:val="24"/>
              </w:rPr>
              <w:t>Receive(1), Sale(2), Adjust(3), Return(4)</w:t>
            </w:r>
          </w:p>
        </w:tc>
      </w:tr>
    </w:tbl>
    <w:p w:rsidR="00251A12" w:rsidRDefault="00251A12"/>
    <w:p w:rsidR="00251A12" w:rsidRDefault="00000000">
      <w:pPr>
        <w:spacing w:before="160" w:after="80"/>
      </w:pPr>
      <w:r>
        <w:rPr>
          <w:rFonts w:ascii="Times New Roman" w:hAnsi="Times New Roman"/>
          <w:b/>
          <w:color w:val="000000"/>
          <w:sz w:val="26"/>
        </w:rPr>
        <w:t>3.2 Thiết kế cơ sở dữ liệu</w:t>
      </w:r>
    </w:p>
    <w:p w:rsidR="00251A12" w:rsidRDefault="00000000">
      <w:pPr>
        <w:spacing w:before="120" w:after="60"/>
      </w:pPr>
      <w:r>
        <w:rPr>
          <w:rFonts w:ascii="Times New Roman" w:hAnsi="Times New Roman"/>
          <w:b/>
          <w:color w:val="000000"/>
          <w:sz w:val="26"/>
        </w:rPr>
        <w:t>3.2.1 Bảng chi tiết các entity chính</w:t>
      </w:r>
    </w:p>
    <w:tbl>
      <w:tblPr>
        <w:tblStyle w:val="TableGrid"/>
        <w:tblW w:w="0" w:type="auto"/>
        <w:jc w:val="center"/>
        <w:tblLook w:val="04A0" w:firstRow="1" w:lastRow="0" w:firstColumn="1" w:lastColumn="0" w:noHBand="0" w:noVBand="1"/>
      </w:tblPr>
      <w:tblGrid>
        <w:gridCol w:w="2229"/>
        <w:gridCol w:w="7109"/>
      </w:tblGrid>
      <w:tr w:rsidR="00251A12">
        <w:trPr>
          <w:trHeight w:val="454"/>
          <w:jc w:val="center"/>
        </w:trPr>
        <w:tc>
          <w:tcPr>
            <w:tcW w:w="2268" w:type="dxa"/>
            <w:shd w:val="clear" w:color="auto" w:fill="1A376C"/>
            <w:vAlign w:val="center"/>
          </w:tcPr>
          <w:p w:rsidR="00251A12" w:rsidRDefault="00000000">
            <w:pPr>
              <w:jc w:val="center"/>
            </w:pPr>
            <w:r>
              <w:rPr>
                <w:rFonts w:ascii="Times New Roman" w:hAnsi="Times New Roman"/>
                <w:b/>
                <w:color w:val="FFFFFF"/>
                <w:sz w:val="24"/>
              </w:rPr>
              <w:t>Bảng</w:t>
            </w:r>
          </w:p>
        </w:tc>
        <w:tc>
          <w:tcPr>
            <w:tcW w:w="7370" w:type="dxa"/>
            <w:shd w:val="clear" w:color="auto" w:fill="1A376C"/>
            <w:vAlign w:val="center"/>
          </w:tcPr>
          <w:p w:rsidR="00251A12" w:rsidRDefault="00000000">
            <w:pPr>
              <w:jc w:val="center"/>
            </w:pPr>
            <w:r>
              <w:rPr>
                <w:rFonts w:ascii="Times New Roman" w:hAnsi="Times New Roman"/>
                <w:b/>
                <w:color w:val="FFFFFF"/>
                <w:sz w:val="24"/>
              </w:rPr>
              <w:t>Khóa / Ràng buộc đặc biệt</w:t>
            </w:r>
          </w:p>
        </w:tc>
      </w:tr>
      <w:tr w:rsidR="00251A12">
        <w:trPr>
          <w:jc w:val="center"/>
        </w:trPr>
        <w:tc>
          <w:tcPr>
            <w:tcW w:w="2268" w:type="dxa"/>
            <w:shd w:val="clear" w:color="auto" w:fill="F0F4FA"/>
            <w:vAlign w:val="center"/>
          </w:tcPr>
          <w:p w:rsidR="00251A12" w:rsidRDefault="00000000">
            <w:r>
              <w:rPr>
                <w:rFonts w:ascii="Times New Roman" w:hAnsi="Times New Roman"/>
                <w:color w:val="000000"/>
                <w:sz w:val="24"/>
              </w:rPr>
              <w:t>RoomType</w:t>
            </w:r>
          </w:p>
        </w:tc>
        <w:tc>
          <w:tcPr>
            <w:tcW w:w="7370" w:type="dxa"/>
            <w:shd w:val="clear" w:color="auto" w:fill="F0F4FA"/>
            <w:vAlign w:val="center"/>
          </w:tcPr>
          <w:p w:rsidR="00251A12" w:rsidRDefault="00000000">
            <w:r>
              <w:rPr>
                <w:rFonts w:ascii="Times New Roman" w:hAnsi="Times New Roman"/>
                <w:color w:val="000000"/>
                <w:sz w:val="24"/>
              </w:rPr>
              <w:t>PK: Id (int, auto). Code unique. BasePricePerNight, ExtraGuestFeePerNight, ExtraBedFeePerNight (decimal). IsActive soft-delete.</w:t>
            </w:r>
          </w:p>
        </w:tc>
      </w:tr>
      <w:tr w:rsidR="00251A12">
        <w:trPr>
          <w:jc w:val="center"/>
        </w:trPr>
        <w:tc>
          <w:tcPr>
            <w:tcW w:w="2268" w:type="dxa"/>
            <w:shd w:val="clear" w:color="auto" w:fill="FFFFFF"/>
            <w:vAlign w:val="center"/>
          </w:tcPr>
          <w:p w:rsidR="00251A12" w:rsidRDefault="00000000">
            <w:r>
              <w:rPr>
                <w:rFonts w:ascii="Times New Roman" w:hAnsi="Times New Roman"/>
                <w:color w:val="000000"/>
                <w:sz w:val="24"/>
              </w:rPr>
              <w:t>Room</w:t>
            </w:r>
          </w:p>
        </w:tc>
        <w:tc>
          <w:tcPr>
            <w:tcW w:w="7370" w:type="dxa"/>
            <w:shd w:val="clear" w:color="auto" w:fill="FFFFFF"/>
            <w:vAlign w:val="center"/>
          </w:tcPr>
          <w:p w:rsidR="00251A12" w:rsidRDefault="00000000">
            <w:r>
              <w:rPr>
                <w:rFonts w:ascii="Times New Roman" w:hAnsi="Times New Roman"/>
                <w:color w:val="000000"/>
                <w:sz w:val="24"/>
              </w:rPr>
              <w:t>PK: Id. RoomNumber unique (toàn hệ thống — NFR-03). FK: RoomTypeId. IsActive: không xóa cứng phòng đã phát sinh lưu trú.</w:t>
            </w:r>
          </w:p>
        </w:tc>
      </w:tr>
      <w:tr w:rsidR="00251A12">
        <w:trPr>
          <w:jc w:val="center"/>
        </w:trPr>
        <w:tc>
          <w:tcPr>
            <w:tcW w:w="2268" w:type="dxa"/>
            <w:shd w:val="clear" w:color="auto" w:fill="F0F4FA"/>
            <w:vAlign w:val="center"/>
          </w:tcPr>
          <w:p w:rsidR="00251A12" w:rsidRDefault="00000000">
            <w:r>
              <w:rPr>
                <w:rFonts w:ascii="Times New Roman" w:hAnsi="Times New Roman"/>
                <w:color w:val="000000"/>
                <w:sz w:val="24"/>
              </w:rPr>
              <w:lastRenderedPageBreak/>
              <w:t>Guest</w:t>
            </w:r>
          </w:p>
        </w:tc>
        <w:tc>
          <w:tcPr>
            <w:tcW w:w="7370" w:type="dxa"/>
            <w:shd w:val="clear" w:color="auto" w:fill="F0F4FA"/>
            <w:vAlign w:val="center"/>
          </w:tcPr>
          <w:p w:rsidR="00251A12" w:rsidRDefault="00000000">
            <w:r>
              <w:rPr>
                <w:rFonts w:ascii="Times New Roman" w:hAnsi="Times New Roman"/>
                <w:color w:val="000000"/>
                <w:sz w:val="24"/>
              </w:rPr>
              <w:t>PK: Id. IdNumber unique khi có nhập. IsBlacklisted bool.</w:t>
            </w:r>
          </w:p>
        </w:tc>
      </w:tr>
      <w:tr w:rsidR="00251A12">
        <w:trPr>
          <w:jc w:val="center"/>
        </w:trPr>
        <w:tc>
          <w:tcPr>
            <w:tcW w:w="2268" w:type="dxa"/>
            <w:shd w:val="clear" w:color="auto" w:fill="FFFFFF"/>
            <w:vAlign w:val="center"/>
          </w:tcPr>
          <w:p w:rsidR="00251A12" w:rsidRDefault="00000000">
            <w:r>
              <w:rPr>
                <w:rFonts w:ascii="Times New Roman" w:hAnsi="Times New Roman"/>
                <w:color w:val="000000"/>
                <w:sz w:val="24"/>
              </w:rPr>
              <w:t>Reservation</w:t>
            </w:r>
          </w:p>
        </w:tc>
        <w:tc>
          <w:tcPr>
            <w:tcW w:w="7370" w:type="dxa"/>
            <w:shd w:val="clear" w:color="auto" w:fill="FFFFFF"/>
            <w:vAlign w:val="center"/>
          </w:tcPr>
          <w:p w:rsidR="00251A12" w:rsidRDefault="00000000">
            <w:r>
              <w:rPr>
                <w:rFonts w:ascii="Times New Roman" w:hAnsi="Times New Roman"/>
                <w:color w:val="000000"/>
                <w:sz w:val="24"/>
              </w:rPr>
              <w:t>PK: Id. Code unique (RSV-yyMMdd-####, NumberSequenceService). PrimaryGuestId FK Guest. CancellationFee decimal.</w:t>
            </w:r>
          </w:p>
        </w:tc>
      </w:tr>
      <w:tr w:rsidR="00251A12">
        <w:trPr>
          <w:jc w:val="center"/>
        </w:trPr>
        <w:tc>
          <w:tcPr>
            <w:tcW w:w="2268" w:type="dxa"/>
            <w:shd w:val="clear" w:color="auto" w:fill="F0F4FA"/>
            <w:vAlign w:val="center"/>
          </w:tcPr>
          <w:p w:rsidR="00251A12" w:rsidRDefault="00000000">
            <w:r>
              <w:rPr>
                <w:rFonts w:ascii="Times New Roman" w:hAnsi="Times New Roman"/>
                <w:color w:val="000000"/>
                <w:sz w:val="24"/>
              </w:rPr>
              <w:t>Stay</w:t>
            </w:r>
          </w:p>
        </w:tc>
        <w:tc>
          <w:tcPr>
            <w:tcW w:w="7370" w:type="dxa"/>
            <w:shd w:val="clear" w:color="auto" w:fill="F0F4FA"/>
            <w:vAlign w:val="center"/>
          </w:tcPr>
          <w:p w:rsidR="00251A12" w:rsidRDefault="00000000">
            <w:r>
              <w:rPr>
                <w:rFonts w:ascii="Times New Roman" w:hAnsi="Times New Roman"/>
                <w:color w:val="000000"/>
                <w:sz w:val="24"/>
              </w:rPr>
              <w:t>PK: Id. ReservationId nullable (null = walk-in). PricePerNight chốt tại check-in, không đổi theo bảng giá (BR-02). IsInspected bắt buộc trước check-out.</w:t>
            </w:r>
          </w:p>
        </w:tc>
      </w:tr>
      <w:tr w:rsidR="00251A12">
        <w:trPr>
          <w:jc w:val="center"/>
        </w:trPr>
        <w:tc>
          <w:tcPr>
            <w:tcW w:w="2268" w:type="dxa"/>
            <w:shd w:val="clear" w:color="auto" w:fill="FFFFFF"/>
            <w:vAlign w:val="center"/>
          </w:tcPr>
          <w:p w:rsidR="00251A12" w:rsidRDefault="00000000">
            <w:r>
              <w:rPr>
                <w:rFonts w:ascii="Times New Roman" w:hAnsi="Times New Roman"/>
                <w:color w:val="000000"/>
                <w:sz w:val="24"/>
              </w:rPr>
              <w:t>Folio</w:t>
            </w:r>
          </w:p>
        </w:tc>
        <w:tc>
          <w:tcPr>
            <w:tcW w:w="7370" w:type="dxa"/>
            <w:shd w:val="clear" w:color="auto" w:fill="FFFFFF"/>
            <w:vAlign w:val="center"/>
          </w:tcPr>
          <w:p w:rsidR="00251A12" w:rsidRDefault="00000000">
            <w:r>
              <w:rPr>
                <w:rFonts w:ascii="Times New Roman" w:hAnsi="Times New Roman"/>
                <w:color w:val="000000"/>
                <w:sz w:val="24"/>
              </w:rPr>
              <w:t>PK: Id. Code unique (F-######). StayId unique (1-1 với Stay). IsLocked: chỉ Admin mở lại.</w:t>
            </w:r>
          </w:p>
        </w:tc>
      </w:tr>
      <w:tr w:rsidR="00251A12">
        <w:trPr>
          <w:jc w:val="center"/>
        </w:trPr>
        <w:tc>
          <w:tcPr>
            <w:tcW w:w="2268" w:type="dxa"/>
            <w:shd w:val="clear" w:color="auto" w:fill="F0F4FA"/>
            <w:vAlign w:val="center"/>
          </w:tcPr>
          <w:p w:rsidR="00251A12" w:rsidRDefault="00000000">
            <w:r>
              <w:rPr>
                <w:rFonts w:ascii="Times New Roman" w:hAnsi="Times New Roman"/>
                <w:color w:val="000000"/>
                <w:sz w:val="24"/>
              </w:rPr>
              <w:t>FolioItem</w:t>
            </w:r>
          </w:p>
        </w:tc>
        <w:tc>
          <w:tcPr>
            <w:tcW w:w="7370" w:type="dxa"/>
            <w:shd w:val="clear" w:color="auto" w:fill="F0F4FA"/>
            <w:vAlign w:val="center"/>
          </w:tcPr>
          <w:p w:rsidR="00251A12" w:rsidRDefault="00000000">
            <w:r>
              <w:rPr>
                <w:rFonts w:ascii="Times New Roman" w:hAnsi="Times New Roman"/>
                <w:color w:val="000000"/>
                <w:sz w:val="24"/>
              </w:rPr>
              <w:t>PK: Id. IsVoided: đánh dấu hủy, không xóa (FR-E03). Amount &lt; 0 khi Discount.</w:t>
            </w:r>
          </w:p>
        </w:tc>
      </w:tr>
      <w:tr w:rsidR="00251A12">
        <w:trPr>
          <w:jc w:val="center"/>
        </w:trPr>
        <w:tc>
          <w:tcPr>
            <w:tcW w:w="2268" w:type="dxa"/>
            <w:shd w:val="clear" w:color="auto" w:fill="FFFFFF"/>
            <w:vAlign w:val="center"/>
          </w:tcPr>
          <w:p w:rsidR="00251A12" w:rsidRDefault="00000000">
            <w:r>
              <w:rPr>
                <w:rFonts w:ascii="Times New Roman" w:hAnsi="Times New Roman"/>
                <w:color w:val="000000"/>
                <w:sz w:val="24"/>
              </w:rPr>
              <w:t>Invoice</w:t>
            </w:r>
          </w:p>
        </w:tc>
        <w:tc>
          <w:tcPr>
            <w:tcW w:w="7370" w:type="dxa"/>
            <w:shd w:val="clear" w:color="auto" w:fill="FFFFFF"/>
            <w:vAlign w:val="center"/>
          </w:tcPr>
          <w:p w:rsidR="00251A12" w:rsidRDefault="00000000">
            <w:r>
              <w:rPr>
                <w:rFonts w:ascii="Times New Roman" w:hAnsi="Times New Roman"/>
                <w:color w:val="000000"/>
                <w:sz w:val="24"/>
              </w:rPr>
              <w:t>PK: Id. InvoiceNo unique, sinh liên tục, không cấp lại (NumberSequenceService). FolioId unique (1-1). TotalAmount đã làm tròn 1.000 VNĐ (BR-04).</w:t>
            </w:r>
          </w:p>
        </w:tc>
      </w:tr>
      <w:tr w:rsidR="00251A12">
        <w:trPr>
          <w:jc w:val="center"/>
        </w:trPr>
        <w:tc>
          <w:tcPr>
            <w:tcW w:w="2268" w:type="dxa"/>
            <w:shd w:val="clear" w:color="auto" w:fill="F0F4FA"/>
            <w:vAlign w:val="center"/>
          </w:tcPr>
          <w:p w:rsidR="00251A12" w:rsidRDefault="00000000">
            <w:r>
              <w:rPr>
                <w:rFonts w:ascii="Times New Roman" w:hAnsi="Times New Roman"/>
                <w:color w:val="000000"/>
                <w:sz w:val="24"/>
              </w:rPr>
              <w:t>Payment</w:t>
            </w:r>
          </w:p>
        </w:tc>
        <w:tc>
          <w:tcPr>
            <w:tcW w:w="7370" w:type="dxa"/>
            <w:shd w:val="clear" w:color="auto" w:fill="F0F4FA"/>
            <w:vAlign w:val="center"/>
          </w:tcPr>
          <w:p w:rsidR="00251A12" w:rsidRDefault="00000000">
            <w:r>
              <w:rPr>
                <w:rFonts w:ascii="Times New Roman" w:hAnsi="Times New Roman"/>
                <w:color w:val="000000"/>
                <w:sz w:val="24"/>
              </w:rPr>
              <w:t>PK: Id. Amount &lt; 0 khi Refund/VoidAdjustment. Bắt buộc CashierShiftId (BR-10). TransactionRef bắt buộc với BankTransfer/Card.</w:t>
            </w:r>
          </w:p>
        </w:tc>
      </w:tr>
      <w:tr w:rsidR="00251A12">
        <w:trPr>
          <w:jc w:val="center"/>
        </w:trPr>
        <w:tc>
          <w:tcPr>
            <w:tcW w:w="2268" w:type="dxa"/>
            <w:shd w:val="clear" w:color="auto" w:fill="FFFFFF"/>
            <w:vAlign w:val="center"/>
          </w:tcPr>
          <w:p w:rsidR="00251A12" w:rsidRDefault="00000000">
            <w:r>
              <w:rPr>
                <w:rFonts w:ascii="Times New Roman" w:hAnsi="Times New Roman"/>
                <w:color w:val="000000"/>
                <w:sz w:val="24"/>
              </w:rPr>
              <w:t>CashierShift</w:t>
            </w:r>
          </w:p>
        </w:tc>
        <w:tc>
          <w:tcPr>
            <w:tcW w:w="7370" w:type="dxa"/>
            <w:shd w:val="clear" w:color="auto" w:fill="FFFFFF"/>
            <w:vAlign w:val="center"/>
          </w:tcPr>
          <w:p w:rsidR="00251A12" w:rsidRDefault="00000000">
            <w:r>
              <w:rPr>
                <w:rFonts w:ascii="Times New Roman" w:hAnsi="Times New Roman"/>
                <w:color w:val="000000"/>
                <w:sz w:val="24"/>
              </w:rPr>
              <w:t>PK: Id. Không sửa xóa khi Status = Closed (BR-10). CashDifference = CountedCash − ExpectedCash.</w:t>
            </w:r>
          </w:p>
        </w:tc>
      </w:tr>
      <w:tr w:rsidR="00251A12">
        <w:trPr>
          <w:jc w:val="center"/>
        </w:trPr>
        <w:tc>
          <w:tcPr>
            <w:tcW w:w="2268" w:type="dxa"/>
            <w:shd w:val="clear" w:color="auto" w:fill="F0F4FA"/>
            <w:vAlign w:val="center"/>
          </w:tcPr>
          <w:p w:rsidR="00251A12" w:rsidRDefault="00000000">
            <w:r>
              <w:rPr>
                <w:rFonts w:ascii="Times New Roman" w:hAnsi="Times New Roman"/>
                <w:color w:val="000000"/>
                <w:sz w:val="24"/>
              </w:rPr>
              <w:t>AuditLog</w:t>
            </w:r>
          </w:p>
        </w:tc>
        <w:tc>
          <w:tcPr>
            <w:tcW w:w="7370" w:type="dxa"/>
            <w:shd w:val="clear" w:color="auto" w:fill="F0F4FA"/>
            <w:vAlign w:val="center"/>
          </w:tcPr>
          <w:p w:rsidR="00251A12" w:rsidRDefault="00000000">
            <w:r>
              <w:rPr>
                <w:rFonts w:ascii="Times New Roman" w:hAnsi="Times New Roman"/>
                <w:color w:val="000000"/>
                <w:sz w:val="24"/>
              </w:rPr>
              <w:t>PK: Id (long bigint). Không có UpdatedAt/UpdatedBy. Index trên (Action, EntityType, CreatedAt) để lọc nhanh.</w:t>
            </w:r>
          </w:p>
        </w:tc>
      </w:tr>
      <w:tr w:rsidR="00251A12">
        <w:trPr>
          <w:jc w:val="center"/>
        </w:trPr>
        <w:tc>
          <w:tcPr>
            <w:tcW w:w="2268" w:type="dxa"/>
            <w:shd w:val="clear" w:color="auto" w:fill="FFFFFF"/>
            <w:vAlign w:val="center"/>
          </w:tcPr>
          <w:p w:rsidR="00251A12" w:rsidRDefault="00000000">
            <w:r>
              <w:rPr>
                <w:rFonts w:ascii="Times New Roman" w:hAnsi="Times New Roman"/>
                <w:color w:val="000000"/>
                <w:sz w:val="24"/>
              </w:rPr>
              <w:t>SystemSetting</w:t>
            </w:r>
          </w:p>
        </w:tc>
        <w:tc>
          <w:tcPr>
            <w:tcW w:w="7370" w:type="dxa"/>
            <w:shd w:val="clear" w:color="auto" w:fill="FFFFFF"/>
            <w:vAlign w:val="center"/>
          </w:tcPr>
          <w:p w:rsidR="00251A12" w:rsidRDefault="00000000">
            <w:r>
              <w:rPr>
                <w:rFonts w:ascii="Times New Roman" w:hAnsi="Times New Roman"/>
                <w:color w:val="000000"/>
                <w:sz w:val="24"/>
              </w:rPr>
              <w:t>PK: Id. Key unique. Giá trị đọc qua SettingsReader, cache trong scope request.</w:t>
            </w:r>
          </w:p>
        </w:tc>
      </w:tr>
    </w:tbl>
    <w:p w:rsidR="00251A12" w:rsidRDefault="00251A12"/>
    <w:p w:rsidR="00251A12" w:rsidRDefault="00000000">
      <w:pPr>
        <w:spacing w:before="120" w:after="60"/>
      </w:pPr>
      <w:r>
        <w:rPr>
          <w:rFonts w:ascii="Times New Roman" w:hAnsi="Times New Roman"/>
          <w:b/>
          <w:color w:val="000000"/>
          <w:sz w:val="26"/>
        </w:rPr>
        <w:t>3.2.2 Ràng buộc dữ liệu</w:t>
      </w:r>
    </w:p>
    <w:p w:rsidR="00251A12" w:rsidRDefault="00000000">
      <w:pPr>
        <w:spacing w:before="20" w:after="20"/>
        <w:ind w:left="567"/>
        <w:jc w:val="both"/>
      </w:pPr>
      <w:r>
        <w:rPr>
          <w:rFonts w:ascii="Times New Roman" w:hAnsi="Times New Roman"/>
          <w:color w:val="000000"/>
          <w:sz w:val="26"/>
        </w:rPr>
        <w:t>- Room.RoomNumber unique; Guest.IdNumber unique (khi có nhập); Invoice.InvoiceNo unique.</w:t>
      </w:r>
    </w:p>
    <w:p w:rsidR="00251A12" w:rsidRDefault="00000000">
      <w:pPr>
        <w:spacing w:before="20" w:after="20"/>
        <w:ind w:left="567"/>
        <w:jc w:val="both"/>
      </w:pPr>
      <w:r>
        <w:rPr>
          <w:rFonts w:ascii="Times New Roman" w:hAnsi="Times New Roman"/>
          <w:color w:val="000000"/>
          <w:sz w:val="26"/>
        </w:rPr>
        <w:t>- Soft delete: IsActive = false thay vì xóa cứng (Room, RoomType, HotelService, Employee).</w:t>
      </w:r>
    </w:p>
    <w:p w:rsidR="00251A12" w:rsidRDefault="00000000">
      <w:pPr>
        <w:spacing w:before="20" w:after="20"/>
        <w:ind w:left="567"/>
        <w:jc w:val="both"/>
      </w:pPr>
      <w:r>
        <w:rPr>
          <w:rFonts w:ascii="Times New Roman" w:hAnsi="Times New Roman"/>
          <w:color w:val="000000"/>
          <w:sz w:val="26"/>
        </w:rPr>
        <w:t>- BaseEntity: CreatedAt, CreatedBy, UpdatedAt, UpdatedBy tự gán trong HotelDbContext.SaveChanges (override).</w:t>
      </w:r>
    </w:p>
    <w:p w:rsidR="00251A12" w:rsidRDefault="00000000">
      <w:pPr>
        <w:spacing w:before="20" w:after="20"/>
        <w:ind w:left="567"/>
        <w:jc w:val="both"/>
      </w:pPr>
      <w:r>
        <w:rPr>
          <w:rFonts w:ascii="Times New Roman" w:hAnsi="Times New Roman"/>
          <w:color w:val="000000"/>
          <w:sz w:val="26"/>
        </w:rPr>
        <w:t>- Transaction: Check-in / Check-out / Thanh toán phải đi qua ITransactionRunner (bọc EF Core execution strategy).</w:t>
      </w:r>
    </w:p>
    <w:p w:rsidR="00251A12" w:rsidRDefault="00000000">
      <w:pPr>
        <w:spacing w:before="20" w:after="20"/>
        <w:ind w:left="567"/>
        <w:jc w:val="both"/>
      </w:pPr>
      <w:r>
        <w:rPr>
          <w:rFonts w:ascii="Times New Roman" w:hAnsi="Times New Roman"/>
          <w:color w:val="000000"/>
          <w:sz w:val="26"/>
        </w:rPr>
        <w:t>- Chống trùng phòng: AvailabilityService kiểm tra Reservation/Stay chồng lấn ngày trong DB (BR-06).</w:t>
      </w:r>
    </w:p>
    <w:p w:rsidR="00251A12" w:rsidRDefault="00000000">
      <w:pPr>
        <w:spacing w:before="20" w:after="20"/>
        <w:ind w:left="567"/>
        <w:jc w:val="both"/>
      </w:pPr>
      <w:r>
        <w:rPr>
          <w:rFonts w:ascii="Times New Roman" w:hAnsi="Times New Roman"/>
          <w:color w:val="000000"/>
          <w:sz w:val="26"/>
        </w:rPr>
        <w:t>- Tối thiểu 1 đêm (BR-02): Nights = Max(1, (checkOut.Date − checkIn.Date).Days).</w:t>
      </w:r>
    </w:p>
    <w:p w:rsidR="00251A12" w:rsidRDefault="00000000">
      <w:pPr>
        <w:spacing w:before="160" w:after="80"/>
      </w:pPr>
      <w:r>
        <w:rPr>
          <w:rFonts w:ascii="Times New Roman" w:hAnsi="Times New Roman"/>
          <w:b/>
          <w:color w:val="000000"/>
          <w:sz w:val="26"/>
        </w:rPr>
        <w:t>3.3 Kiến trúc hệ thống</w:t>
      </w:r>
    </w:p>
    <w:p w:rsidR="00251A12" w:rsidRDefault="00000000">
      <w:pPr>
        <w:spacing w:before="120" w:after="60"/>
      </w:pPr>
      <w:r>
        <w:rPr>
          <w:rFonts w:ascii="Times New Roman" w:hAnsi="Times New Roman"/>
          <w:b/>
          <w:color w:val="000000"/>
          <w:sz w:val="26"/>
        </w:rPr>
        <w:t>3.3.1 Tổng quan kiến trúc</w:t>
      </w:r>
    </w:p>
    <w:tbl>
      <w:tblPr>
        <w:tblStyle w:val="TableGrid"/>
        <w:tblW w:w="0" w:type="auto"/>
        <w:jc w:val="center"/>
        <w:tblLook w:val="04A0" w:firstRow="1" w:lastRow="0" w:firstColumn="1" w:lastColumn="0" w:noHBand="0" w:noVBand="1"/>
      </w:tblPr>
      <w:tblGrid>
        <w:gridCol w:w="1650"/>
        <w:gridCol w:w="4431"/>
        <w:gridCol w:w="3257"/>
      </w:tblGrid>
      <w:tr w:rsidR="00251A12">
        <w:trPr>
          <w:trHeight w:val="454"/>
          <w:jc w:val="center"/>
        </w:trPr>
        <w:tc>
          <w:tcPr>
            <w:tcW w:w="1701" w:type="dxa"/>
            <w:shd w:val="clear" w:color="auto" w:fill="1A376C"/>
            <w:vAlign w:val="center"/>
          </w:tcPr>
          <w:p w:rsidR="00251A12" w:rsidRDefault="00000000">
            <w:pPr>
              <w:jc w:val="center"/>
            </w:pPr>
            <w:r>
              <w:rPr>
                <w:rFonts w:ascii="Times New Roman" w:hAnsi="Times New Roman"/>
                <w:b/>
                <w:color w:val="FFFFFF"/>
                <w:sz w:val="24"/>
              </w:rPr>
              <w:t>Tầng</w:t>
            </w:r>
          </w:p>
        </w:tc>
        <w:tc>
          <w:tcPr>
            <w:tcW w:w="4535" w:type="dxa"/>
            <w:shd w:val="clear" w:color="auto" w:fill="1A376C"/>
            <w:vAlign w:val="center"/>
          </w:tcPr>
          <w:p w:rsidR="00251A12" w:rsidRDefault="00000000">
            <w:pPr>
              <w:jc w:val="center"/>
            </w:pPr>
            <w:r>
              <w:rPr>
                <w:rFonts w:ascii="Times New Roman" w:hAnsi="Times New Roman"/>
                <w:b/>
                <w:color w:val="FFFFFF"/>
                <w:sz w:val="24"/>
              </w:rPr>
              <w:t>Thành phần trong code</w:t>
            </w:r>
          </w:p>
        </w:tc>
        <w:tc>
          <w:tcPr>
            <w:tcW w:w="3402" w:type="dxa"/>
            <w:shd w:val="clear" w:color="auto" w:fill="1A376C"/>
            <w:vAlign w:val="center"/>
          </w:tcPr>
          <w:p w:rsidR="00251A12" w:rsidRDefault="00000000">
            <w:pPr>
              <w:jc w:val="center"/>
            </w:pPr>
            <w:r>
              <w:rPr>
                <w:rFonts w:ascii="Times New Roman" w:hAnsi="Times New Roman"/>
                <w:b/>
                <w:color w:val="FFFFFF"/>
                <w:sz w:val="24"/>
              </w:rPr>
              <w:t>Công nghệ</w:t>
            </w:r>
          </w:p>
        </w:tc>
      </w:tr>
      <w:tr w:rsidR="00251A12">
        <w:trPr>
          <w:jc w:val="center"/>
        </w:trPr>
        <w:tc>
          <w:tcPr>
            <w:tcW w:w="1701" w:type="dxa"/>
            <w:shd w:val="clear" w:color="auto" w:fill="F0F4FA"/>
            <w:vAlign w:val="center"/>
          </w:tcPr>
          <w:p w:rsidR="00251A12" w:rsidRDefault="00000000">
            <w:r>
              <w:rPr>
                <w:rFonts w:ascii="Times New Roman" w:hAnsi="Times New Roman"/>
                <w:color w:val="000000"/>
                <w:sz w:val="24"/>
              </w:rPr>
              <w:lastRenderedPageBreak/>
              <w:t>Trình bày</w:t>
            </w:r>
          </w:p>
        </w:tc>
        <w:tc>
          <w:tcPr>
            <w:tcW w:w="4535" w:type="dxa"/>
            <w:shd w:val="clear" w:color="auto" w:fill="F0F4FA"/>
            <w:vAlign w:val="center"/>
          </w:tcPr>
          <w:p w:rsidR="00251A12" w:rsidRDefault="00000000">
            <w:r>
              <w:rPr>
                <w:rFonts w:ascii="Times New Roman" w:hAnsi="Times New Roman"/>
                <w:color w:val="000000"/>
                <w:sz w:val="24"/>
              </w:rPr>
              <w:t>Controllers/ (15 file), Views/ (.cshtml), ViewComponents/</w:t>
            </w:r>
          </w:p>
        </w:tc>
        <w:tc>
          <w:tcPr>
            <w:tcW w:w="3402" w:type="dxa"/>
            <w:shd w:val="clear" w:color="auto" w:fill="F0F4FA"/>
            <w:vAlign w:val="center"/>
          </w:tcPr>
          <w:p w:rsidR="00251A12" w:rsidRDefault="00000000">
            <w:r>
              <w:rPr>
                <w:rFonts w:ascii="Times New Roman" w:hAnsi="Times New Roman"/>
                <w:color w:val="000000"/>
                <w:sz w:val="24"/>
              </w:rPr>
              <w:t>ASP.NET Core MVC, Razor</w:t>
            </w:r>
          </w:p>
        </w:tc>
      </w:tr>
      <w:tr w:rsidR="00251A12">
        <w:trPr>
          <w:jc w:val="center"/>
        </w:trPr>
        <w:tc>
          <w:tcPr>
            <w:tcW w:w="1701" w:type="dxa"/>
            <w:shd w:val="clear" w:color="auto" w:fill="FFFFFF"/>
            <w:vAlign w:val="center"/>
          </w:tcPr>
          <w:p w:rsidR="00251A12" w:rsidRDefault="00000000">
            <w:r>
              <w:rPr>
                <w:rFonts w:ascii="Times New Roman" w:hAnsi="Times New Roman"/>
                <w:color w:val="000000"/>
                <w:sz w:val="24"/>
              </w:rPr>
              <w:t>Nghiệp vụ</w:t>
            </w:r>
          </w:p>
        </w:tc>
        <w:tc>
          <w:tcPr>
            <w:tcW w:w="4535" w:type="dxa"/>
            <w:shd w:val="clear" w:color="auto" w:fill="FFFFFF"/>
            <w:vAlign w:val="center"/>
          </w:tcPr>
          <w:p w:rsidR="00251A12" w:rsidRDefault="00000000">
            <w:r>
              <w:rPr>
                <w:rFonts w:ascii="Times New Roman" w:hAnsi="Times New Roman"/>
                <w:color w:val="000000"/>
                <w:sz w:val="24"/>
              </w:rPr>
              <w:t>Services/ (22+ file: *Service.cs, I*Service.cs, ServiceResult.cs)</w:t>
            </w:r>
          </w:p>
        </w:tc>
        <w:tc>
          <w:tcPr>
            <w:tcW w:w="3402" w:type="dxa"/>
            <w:shd w:val="clear" w:color="auto" w:fill="FFFFFF"/>
            <w:vAlign w:val="center"/>
          </w:tcPr>
          <w:p w:rsidR="00251A12" w:rsidRDefault="00000000">
            <w:r>
              <w:rPr>
                <w:rFonts w:ascii="Times New Roman" w:hAnsi="Times New Roman"/>
                <w:color w:val="000000"/>
                <w:sz w:val="24"/>
              </w:rPr>
              <w:t>C# (.NET 10)</w:t>
            </w:r>
          </w:p>
        </w:tc>
      </w:tr>
      <w:tr w:rsidR="00251A12">
        <w:trPr>
          <w:jc w:val="center"/>
        </w:trPr>
        <w:tc>
          <w:tcPr>
            <w:tcW w:w="1701" w:type="dxa"/>
            <w:shd w:val="clear" w:color="auto" w:fill="F0F4FA"/>
            <w:vAlign w:val="center"/>
          </w:tcPr>
          <w:p w:rsidR="00251A12" w:rsidRDefault="00000000">
            <w:r>
              <w:rPr>
                <w:rFonts w:ascii="Times New Roman" w:hAnsi="Times New Roman"/>
                <w:color w:val="000000"/>
                <w:sz w:val="24"/>
              </w:rPr>
              <w:t>Dữ liệu</w:t>
            </w:r>
          </w:p>
        </w:tc>
        <w:tc>
          <w:tcPr>
            <w:tcW w:w="4535" w:type="dxa"/>
            <w:shd w:val="clear" w:color="auto" w:fill="F0F4FA"/>
            <w:vAlign w:val="center"/>
          </w:tcPr>
          <w:p w:rsidR="00251A12" w:rsidRDefault="00000000">
            <w:r>
              <w:rPr>
                <w:rFonts w:ascii="Times New Roman" w:hAnsi="Times New Roman"/>
                <w:color w:val="000000"/>
                <w:sz w:val="24"/>
              </w:rPr>
              <w:t>Data/HotelDbContext.cs, Data/DbInitializer.cs, Migrations/</w:t>
            </w:r>
          </w:p>
        </w:tc>
        <w:tc>
          <w:tcPr>
            <w:tcW w:w="3402" w:type="dxa"/>
            <w:shd w:val="clear" w:color="auto" w:fill="F0F4FA"/>
            <w:vAlign w:val="center"/>
          </w:tcPr>
          <w:p w:rsidR="00251A12" w:rsidRDefault="00000000">
            <w:r>
              <w:rPr>
                <w:rFonts w:ascii="Times New Roman" w:hAnsi="Times New Roman"/>
                <w:color w:val="000000"/>
                <w:sz w:val="24"/>
              </w:rPr>
              <w:t>EF Core, SQL Server 2022</w:t>
            </w:r>
          </w:p>
        </w:tc>
      </w:tr>
      <w:tr w:rsidR="00251A12">
        <w:trPr>
          <w:jc w:val="center"/>
        </w:trPr>
        <w:tc>
          <w:tcPr>
            <w:tcW w:w="1701" w:type="dxa"/>
            <w:shd w:val="clear" w:color="auto" w:fill="FFFFFF"/>
            <w:vAlign w:val="center"/>
          </w:tcPr>
          <w:p w:rsidR="00251A12" w:rsidRDefault="00000000">
            <w:r>
              <w:rPr>
                <w:rFonts w:ascii="Times New Roman" w:hAnsi="Times New Roman"/>
                <w:color w:val="000000"/>
                <w:sz w:val="24"/>
              </w:rPr>
              <w:t>Bảo mật</w:t>
            </w:r>
          </w:p>
        </w:tc>
        <w:tc>
          <w:tcPr>
            <w:tcW w:w="4535" w:type="dxa"/>
            <w:shd w:val="clear" w:color="auto" w:fill="FFFFFF"/>
            <w:vAlign w:val="center"/>
          </w:tcPr>
          <w:p w:rsidR="00251A12" w:rsidRDefault="00000000">
            <w:r>
              <w:rPr>
                <w:rFonts w:ascii="Times New Roman" w:hAnsi="Times New Roman"/>
                <w:color w:val="000000"/>
                <w:sz w:val="24"/>
              </w:rPr>
              <w:t>Security/ (EmployeeCookieEvents, CurrentUserFilter, MustChangePasswordFilter, ScreenAccess, Roles, AppClaimTypes)</w:t>
            </w:r>
          </w:p>
        </w:tc>
        <w:tc>
          <w:tcPr>
            <w:tcW w:w="3402" w:type="dxa"/>
            <w:shd w:val="clear" w:color="auto" w:fill="FFFFFF"/>
            <w:vAlign w:val="center"/>
          </w:tcPr>
          <w:p w:rsidR="00251A12" w:rsidRDefault="00000000">
            <w:r>
              <w:rPr>
                <w:rFonts w:ascii="Times New Roman" w:hAnsi="Times New Roman"/>
                <w:color w:val="000000"/>
                <w:sz w:val="24"/>
              </w:rPr>
              <w:t>ASP.NET Core Auth</w:t>
            </w:r>
          </w:p>
        </w:tc>
      </w:tr>
      <w:tr w:rsidR="00251A12">
        <w:trPr>
          <w:jc w:val="center"/>
        </w:trPr>
        <w:tc>
          <w:tcPr>
            <w:tcW w:w="1701" w:type="dxa"/>
            <w:shd w:val="clear" w:color="auto" w:fill="F0F4FA"/>
            <w:vAlign w:val="center"/>
          </w:tcPr>
          <w:p w:rsidR="00251A12" w:rsidRDefault="00000000">
            <w:r>
              <w:rPr>
                <w:rFonts w:ascii="Times New Roman" w:hAnsi="Times New Roman"/>
                <w:color w:val="000000"/>
                <w:sz w:val="24"/>
              </w:rPr>
              <w:t>Hạ tầng</w:t>
            </w:r>
          </w:p>
        </w:tc>
        <w:tc>
          <w:tcPr>
            <w:tcW w:w="4535" w:type="dxa"/>
            <w:shd w:val="clear" w:color="auto" w:fill="F0F4FA"/>
            <w:vAlign w:val="center"/>
          </w:tcPr>
          <w:p w:rsidR="00251A12" w:rsidRDefault="00000000">
            <w:r>
              <w:rPr>
                <w:rFonts w:ascii="Times New Roman" w:hAnsi="Times New Roman"/>
                <w:color w:val="000000"/>
                <w:sz w:val="24"/>
              </w:rPr>
              <w:t>docker-compose.yml (SQL Server 2022 localhost:1433), appsettings.json, Program.cs</w:t>
            </w:r>
          </w:p>
        </w:tc>
        <w:tc>
          <w:tcPr>
            <w:tcW w:w="3402" w:type="dxa"/>
            <w:shd w:val="clear" w:color="auto" w:fill="F0F4FA"/>
            <w:vAlign w:val="center"/>
          </w:tcPr>
          <w:p w:rsidR="00251A12" w:rsidRDefault="00000000">
            <w:r>
              <w:rPr>
                <w:rFonts w:ascii="Times New Roman" w:hAnsi="Times New Roman"/>
                <w:color w:val="000000"/>
                <w:sz w:val="24"/>
              </w:rPr>
              <w:t>Docker, SQL Server</w:t>
            </w:r>
          </w:p>
        </w:tc>
      </w:tr>
    </w:tbl>
    <w:p w:rsidR="00251A12" w:rsidRDefault="00251A12"/>
    <w:p w:rsidR="00251A12" w:rsidRDefault="00000000">
      <w:pPr>
        <w:spacing w:before="120" w:after="60"/>
      </w:pPr>
      <w:r>
        <w:rPr>
          <w:rFonts w:ascii="Times New Roman" w:hAnsi="Times New Roman"/>
          <w:b/>
          <w:color w:val="000000"/>
          <w:sz w:val="26"/>
        </w:rPr>
        <w:t>3.3.2 Các Services thực tế (Program.cs)</w:t>
      </w:r>
    </w:p>
    <w:p w:rsidR="00251A12" w:rsidRDefault="00000000">
      <w:pPr>
        <w:spacing w:before="60" w:after="60"/>
        <w:jc w:val="both"/>
      </w:pPr>
      <w:r>
        <w:rPr>
          <w:rFonts w:ascii="Times New Roman" w:hAnsi="Times New Roman"/>
          <w:color w:val="000000"/>
          <w:sz w:val="26"/>
        </w:rPr>
        <w:t>Đăng ký DI (Scoped) trong Program.cs theo thứ tự:</w:t>
      </w:r>
    </w:p>
    <w:p w:rsidR="00251A12" w:rsidRDefault="00000000">
      <w:pPr>
        <w:spacing w:before="20" w:after="20"/>
        <w:ind w:left="567"/>
        <w:jc w:val="both"/>
      </w:pPr>
      <w:r>
        <w:rPr>
          <w:rFonts w:ascii="Times New Roman" w:hAnsi="Times New Roman"/>
          <w:color w:val="000000"/>
          <w:sz w:val="26"/>
        </w:rPr>
        <w:t>- AuditService / IAuditService — ghi AuditLog cho mọi thao tác quan trọng (BR-11).</w:t>
      </w:r>
    </w:p>
    <w:p w:rsidR="00251A12" w:rsidRDefault="00000000">
      <w:pPr>
        <w:spacing w:before="20" w:after="20"/>
        <w:ind w:left="567"/>
        <w:jc w:val="both"/>
      </w:pPr>
      <w:r>
        <w:rPr>
          <w:rFonts w:ascii="Times New Roman" w:hAnsi="Times New Roman"/>
          <w:color w:val="000000"/>
          <w:sz w:val="26"/>
        </w:rPr>
        <w:t>- ScreenAccess / IScreenAccess — kiểm tra quyền menu trái theo đúng [Authorize] trên controller.</w:t>
      </w:r>
    </w:p>
    <w:p w:rsidR="00251A12" w:rsidRDefault="00000000">
      <w:pPr>
        <w:spacing w:before="20" w:after="20"/>
        <w:ind w:left="567"/>
        <w:jc w:val="both"/>
      </w:pPr>
      <w:r>
        <w:rPr>
          <w:rFonts w:ascii="Times New Roman" w:hAnsi="Times New Roman"/>
          <w:color w:val="000000"/>
          <w:sz w:val="26"/>
        </w:rPr>
        <w:t>- RoomTypeService, RoomService, ServiceCatalogService, InventoryService, EmployeeService, SettingsService — nhóm A danh mục.</w:t>
      </w:r>
    </w:p>
    <w:p w:rsidR="00251A12" w:rsidRDefault="00000000">
      <w:pPr>
        <w:spacing w:before="20" w:after="20"/>
        <w:ind w:left="567"/>
        <w:jc w:val="both"/>
      </w:pPr>
      <w:r>
        <w:rPr>
          <w:rFonts w:ascii="Times New Roman" w:hAnsi="Times New Roman"/>
          <w:color w:val="000000"/>
          <w:sz w:val="26"/>
        </w:rPr>
        <w:t>- GuestService — nhóm B khách hàng.</w:t>
      </w:r>
    </w:p>
    <w:p w:rsidR="00251A12" w:rsidRDefault="00000000">
      <w:pPr>
        <w:spacing w:before="20" w:after="20"/>
        <w:ind w:left="567"/>
        <w:jc w:val="both"/>
      </w:pPr>
      <w:r>
        <w:rPr>
          <w:rFonts w:ascii="Times New Roman" w:hAnsi="Times New Roman"/>
          <w:color w:val="000000"/>
          <w:sz w:val="26"/>
        </w:rPr>
        <w:t>- SettingsReader, PricingService, AvailabilityService, NumberSequenceService, TransactionRunner, ShiftService — hạ tầng dùng chung (SP0).</w:t>
      </w:r>
    </w:p>
    <w:p w:rsidR="00251A12" w:rsidRDefault="00000000">
      <w:pPr>
        <w:spacing w:before="20" w:after="20"/>
        <w:ind w:left="567"/>
        <w:jc w:val="both"/>
      </w:pPr>
      <w:r>
        <w:rPr>
          <w:rFonts w:ascii="Times New Roman" w:hAnsi="Times New Roman"/>
          <w:color w:val="000000"/>
          <w:sz w:val="26"/>
        </w:rPr>
        <w:t>- ReservationService — nhóm C đặt phòng.</w:t>
      </w:r>
    </w:p>
    <w:p w:rsidR="00251A12" w:rsidRDefault="00000000">
      <w:pPr>
        <w:spacing w:before="20" w:after="20"/>
        <w:ind w:left="567"/>
        <w:jc w:val="both"/>
      </w:pPr>
      <w:r>
        <w:rPr>
          <w:rFonts w:ascii="Times New Roman" w:hAnsi="Times New Roman"/>
          <w:color w:val="000000"/>
          <w:sz w:val="26"/>
        </w:rPr>
        <w:t>- BillingService, FrontDeskService, HousekeepingService, ReportService — nhóm D/E/F/G vận hành.</w:t>
      </w:r>
    </w:p>
    <w:p w:rsidR="00251A12" w:rsidRDefault="00000000">
      <w:pPr>
        <w:spacing w:before="20" w:after="20"/>
        <w:ind w:left="567"/>
        <w:jc w:val="both"/>
      </w:pPr>
      <w:r>
        <w:rPr>
          <w:rFonts w:ascii="Times New Roman" w:hAnsi="Times New Roman"/>
          <w:color w:val="000000"/>
          <w:sz w:val="26"/>
        </w:rPr>
        <w:t>- EmployeeCookieEvents (Scoped) — đối chiếu cookie với DB ở mỗi request.</w:t>
      </w:r>
    </w:p>
    <w:p w:rsidR="00251A12" w:rsidRDefault="00000000">
      <w:pPr>
        <w:spacing w:before="120" w:after="60"/>
      </w:pPr>
      <w:r>
        <w:rPr>
          <w:rFonts w:ascii="Times New Roman" w:hAnsi="Times New Roman"/>
          <w:b/>
          <w:color w:val="000000"/>
          <w:sz w:val="26"/>
        </w:rPr>
        <w:t>3.3.3 Lớp Security</w:t>
      </w:r>
    </w:p>
    <w:p w:rsidR="00251A12" w:rsidRDefault="00000000">
      <w:pPr>
        <w:spacing w:before="60" w:after="60"/>
        <w:jc w:val="both"/>
      </w:pPr>
      <w:r>
        <w:rPr>
          <w:rFonts w:ascii="Times New Roman" w:hAnsi="Times New Roman"/>
          <w:color w:val="000000"/>
          <w:sz w:val="26"/>
        </w:rPr>
        <w:t>Hệ thống bảo mật gồm 6 file trong Security/:</w:t>
      </w:r>
    </w:p>
    <w:tbl>
      <w:tblPr>
        <w:tblStyle w:val="TableGrid"/>
        <w:tblW w:w="0" w:type="auto"/>
        <w:jc w:val="center"/>
        <w:tblLook w:val="04A0" w:firstRow="1" w:lastRow="0" w:firstColumn="1" w:lastColumn="0" w:noHBand="0" w:noVBand="1"/>
      </w:tblPr>
      <w:tblGrid>
        <w:gridCol w:w="3143"/>
        <w:gridCol w:w="6195"/>
      </w:tblGrid>
      <w:tr w:rsidR="00251A12">
        <w:trPr>
          <w:trHeight w:val="454"/>
          <w:jc w:val="center"/>
        </w:trPr>
        <w:tc>
          <w:tcPr>
            <w:tcW w:w="2835" w:type="dxa"/>
            <w:shd w:val="clear" w:color="auto" w:fill="1A376C"/>
            <w:vAlign w:val="center"/>
          </w:tcPr>
          <w:p w:rsidR="00251A12" w:rsidRDefault="00000000">
            <w:pPr>
              <w:jc w:val="center"/>
            </w:pPr>
            <w:r>
              <w:rPr>
                <w:rFonts w:ascii="Times New Roman" w:hAnsi="Times New Roman"/>
                <w:b/>
                <w:color w:val="FFFFFF"/>
                <w:sz w:val="24"/>
              </w:rPr>
              <w:t>File</w:t>
            </w:r>
          </w:p>
        </w:tc>
        <w:tc>
          <w:tcPr>
            <w:tcW w:w="6236" w:type="dxa"/>
            <w:shd w:val="clear" w:color="auto" w:fill="1A376C"/>
            <w:vAlign w:val="center"/>
          </w:tcPr>
          <w:p w:rsidR="00251A12" w:rsidRDefault="00000000">
            <w:pPr>
              <w:jc w:val="center"/>
            </w:pPr>
            <w:r>
              <w:rPr>
                <w:rFonts w:ascii="Times New Roman" w:hAnsi="Times New Roman"/>
                <w:b/>
                <w:color w:val="FFFFFF"/>
                <w:sz w:val="24"/>
              </w:rPr>
              <w:t>Mục đích</w:t>
            </w:r>
          </w:p>
        </w:tc>
      </w:tr>
      <w:tr w:rsidR="00251A12">
        <w:trPr>
          <w:jc w:val="center"/>
        </w:trPr>
        <w:tc>
          <w:tcPr>
            <w:tcW w:w="2835" w:type="dxa"/>
            <w:shd w:val="clear" w:color="auto" w:fill="F0F4FA"/>
            <w:vAlign w:val="center"/>
          </w:tcPr>
          <w:p w:rsidR="00251A12" w:rsidRDefault="00000000">
            <w:r>
              <w:rPr>
                <w:rFonts w:ascii="Times New Roman" w:hAnsi="Times New Roman"/>
                <w:color w:val="000000"/>
                <w:sz w:val="24"/>
              </w:rPr>
              <w:t>EmployeeCookieEvents.cs</w:t>
            </w:r>
          </w:p>
        </w:tc>
        <w:tc>
          <w:tcPr>
            <w:tcW w:w="6236" w:type="dxa"/>
            <w:shd w:val="clear" w:color="auto" w:fill="F0F4FA"/>
            <w:vAlign w:val="center"/>
          </w:tcPr>
          <w:p w:rsidR="00251A12" w:rsidRDefault="00000000">
            <w:r>
              <w:rPr>
                <w:rFonts w:ascii="Times New Roman" w:hAnsi="Times New Roman"/>
                <w:color w:val="000000"/>
                <w:sz w:val="24"/>
              </w:rPr>
              <w:t>Đối chiếu cookie với DB ở mỗi request: phát hiện Role/Status thay đổi → đăng xuất ngay (SCR-A10, SCR-A11).</w:t>
            </w:r>
          </w:p>
        </w:tc>
      </w:tr>
      <w:tr w:rsidR="00251A12">
        <w:trPr>
          <w:jc w:val="center"/>
        </w:trPr>
        <w:tc>
          <w:tcPr>
            <w:tcW w:w="2835" w:type="dxa"/>
            <w:shd w:val="clear" w:color="auto" w:fill="FFFFFF"/>
            <w:vAlign w:val="center"/>
          </w:tcPr>
          <w:p w:rsidR="00251A12" w:rsidRDefault="00000000">
            <w:r>
              <w:rPr>
                <w:rFonts w:ascii="Times New Roman" w:hAnsi="Times New Roman"/>
                <w:color w:val="000000"/>
                <w:sz w:val="24"/>
              </w:rPr>
              <w:t>CurrentUserFilter.cs</w:t>
            </w:r>
          </w:p>
        </w:tc>
        <w:tc>
          <w:tcPr>
            <w:tcW w:w="6236" w:type="dxa"/>
            <w:shd w:val="clear" w:color="auto" w:fill="FFFFFF"/>
            <w:vAlign w:val="center"/>
          </w:tcPr>
          <w:p w:rsidR="00251A12" w:rsidRDefault="00000000">
            <w:r>
              <w:rPr>
                <w:rFonts w:ascii="Times New Roman" w:hAnsi="Times New Roman"/>
                <w:color w:val="000000"/>
                <w:sz w:val="24"/>
              </w:rPr>
              <w:t>IActionFilter: gán CurrentUser vào DbContext trước mọi action (CreatedBy/UpdatedBy auto, int.MinValue priority).</w:t>
            </w:r>
          </w:p>
        </w:tc>
      </w:tr>
      <w:tr w:rsidR="00251A12">
        <w:trPr>
          <w:jc w:val="center"/>
        </w:trPr>
        <w:tc>
          <w:tcPr>
            <w:tcW w:w="2835" w:type="dxa"/>
            <w:shd w:val="clear" w:color="auto" w:fill="F0F4FA"/>
            <w:vAlign w:val="center"/>
          </w:tcPr>
          <w:p w:rsidR="00251A12" w:rsidRDefault="00000000">
            <w:r>
              <w:rPr>
                <w:rFonts w:ascii="Times New Roman" w:hAnsi="Times New Roman"/>
                <w:color w:val="000000"/>
                <w:sz w:val="24"/>
              </w:rPr>
              <w:t>MustChangePasswordFilter.cs</w:t>
            </w:r>
          </w:p>
        </w:tc>
        <w:tc>
          <w:tcPr>
            <w:tcW w:w="6236" w:type="dxa"/>
            <w:shd w:val="clear" w:color="auto" w:fill="F0F4FA"/>
            <w:vAlign w:val="center"/>
          </w:tcPr>
          <w:p w:rsidR="00251A12" w:rsidRDefault="00000000">
            <w:r>
              <w:rPr>
                <w:rFonts w:ascii="Times New Roman" w:hAnsi="Times New Roman"/>
                <w:color w:val="000000"/>
                <w:sz w:val="24"/>
              </w:rPr>
              <w:t>IActionFilter: nếu MustChangePassword = true thì chuyển hướng /Account/ChangePassword trước khi vào bất kỳ trang nào.</w:t>
            </w:r>
          </w:p>
        </w:tc>
      </w:tr>
      <w:tr w:rsidR="00251A12">
        <w:trPr>
          <w:jc w:val="center"/>
        </w:trPr>
        <w:tc>
          <w:tcPr>
            <w:tcW w:w="2835" w:type="dxa"/>
            <w:shd w:val="clear" w:color="auto" w:fill="FFFFFF"/>
            <w:vAlign w:val="center"/>
          </w:tcPr>
          <w:p w:rsidR="00251A12" w:rsidRDefault="00000000">
            <w:r>
              <w:rPr>
                <w:rFonts w:ascii="Times New Roman" w:hAnsi="Times New Roman"/>
                <w:color w:val="000000"/>
                <w:sz w:val="24"/>
              </w:rPr>
              <w:lastRenderedPageBreak/>
              <w:t>ScreenAccess.cs</w:t>
            </w:r>
          </w:p>
        </w:tc>
        <w:tc>
          <w:tcPr>
            <w:tcW w:w="6236" w:type="dxa"/>
            <w:shd w:val="clear" w:color="auto" w:fill="FFFFFF"/>
            <w:vAlign w:val="center"/>
          </w:tcPr>
          <w:p w:rsidR="00251A12" w:rsidRDefault="00000000">
            <w:r>
              <w:rPr>
                <w:rFonts w:ascii="Times New Roman" w:hAnsi="Times New Roman"/>
                <w:color w:val="000000"/>
                <w:sz w:val="24"/>
              </w:rPr>
              <w:t>Hỏi bộ máy phân quyền ASP.NET Core theo đúng [Authorize] trên controller — menu trái tự ẩn, không bao giờ bấm vào bị 403.</w:t>
            </w:r>
          </w:p>
        </w:tc>
      </w:tr>
      <w:tr w:rsidR="00251A12">
        <w:trPr>
          <w:jc w:val="center"/>
        </w:trPr>
        <w:tc>
          <w:tcPr>
            <w:tcW w:w="2835" w:type="dxa"/>
            <w:shd w:val="clear" w:color="auto" w:fill="F0F4FA"/>
            <w:vAlign w:val="center"/>
          </w:tcPr>
          <w:p w:rsidR="00251A12" w:rsidRDefault="00000000">
            <w:r>
              <w:rPr>
                <w:rFonts w:ascii="Times New Roman" w:hAnsi="Times New Roman"/>
                <w:color w:val="000000"/>
                <w:sz w:val="24"/>
              </w:rPr>
              <w:t>Roles.cs</w:t>
            </w:r>
          </w:p>
        </w:tc>
        <w:tc>
          <w:tcPr>
            <w:tcW w:w="6236" w:type="dxa"/>
            <w:shd w:val="clear" w:color="auto" w:fill="F0F4FA"/>
            <w:vAlign w:val="center"/>
          </w:tcPr>
          <w:p w:rsidR="00251A12" w:rsidRDefault="00000000">
            <w:r>
              <w:rPr>
                <w:rFonts w:ascii="Times New Roman" w:hAnsi="Times New Roman"/>
                <w:color w:val="000000"/>
                <w:sz w:val="24"/>
              </w:rPr>
              <w:t>Hằng số tên Role: Roles.Admin = 'Admin', Roles.Receptionist = 'Receptionist'.</w:t>
            </w:r>
          </w:p>
        </w:tc>
      </w:tr>
      <w:tr w:rsidR="00251A12">
        <w:trPr>
          <w:jc w:val="center"/>
        </w:trPr>
        <w:tc>
          <w:tcPr>
            <w:tcW w:w="2835" w:type="dxa"/>
            <w:shd w:val="clear" w:color="auto" w:fill="FFFFFF"/>
            <w:vAlign w:val="center"/>
          </w:tcPr>
          <w:p w:rsidR="00251A12" w:rsidRDefault="00000000">
            <w:r>
              <w:rPr>
                <w:rFonts w:ascii="Times New Roman" w:hAnsi="Times New Roman"/>
                <w:color w:val="000000"/>
                <w:sz w:val="24"/>
              </w:rPr>
              <w:t>AppClaimTypes.cs</w:t>
            </w:r>
          </w:p>
        </w:tc>
        <w:tc>
          <w:tcPr>
            <w:tcW w:w="6236" w:type="dxa"/>
            <w:shd w:val="clear" w:color="auto" w:fill="FFFFFF"/>
            <w:vAlign w:val="center"/>
          </w:tcPr>
          <w:p w:rsidR="00251A12" w:rsidRDefault="00000000">
            <w:r>
              <w:rPr>
                <w:rFonts w:ascii="Times New Roman" w:hAnsi="Times New Roman"/>
                <w:color w:val="000000"/>
                <w:sz w:val="24"/>
              </w:rPr>
              <w:t>Claim tùy chỉnh: EmployeeId, EmployeeRole, MustChangePassword.</w:t>
            </w:r>
          </w:p>
        </w:tc>
      </w:tr>
    </w:tbl>
    <w:p w:rsidR="00251A12" w:rsidRDefault="00251A12"/>
    <w:p w:rsidR="00251A12" w:rsidRDefault="00000000">
      <w:pPr>
        <w:spacing w:before="60" w:after="60"/>
        <w:jc w:val="both"/>
      </w:pPr>
      <w:r>
        <w:rPr>
          <w:rFonts w:ascii="Times New Roman" w:hAnsi="Times New Roman"/>
          <w:color w:val="000000"/>
          <w:sz w:val="26"/>
        </w:rPr>
        <w:t>FallbackPolicy: Program.cs khai báo options.FallbackPolicy = RequireAuthenticatedUser() — mọi endpoint đều cần đăng nhập, trang công khai phải tự đánh [AllowAnonymous].</w:t>
      </w:r>
    </w:p>
    <w:p w:rsidR="00251A12" w:rsidRDefault="00000000">
      <w:pPr>
        <w:spacing w:before="120" w:after="60"/>
      </w:pPr>
      <w:r>
        <w:rPr>
          <w:rFonts w:ascii="Times New Roman" w:hAnsi="Times New Roman"/>
          <w:b/>
          <w:color w:val="000000"/>
          <w:sz w:val="26"/>
        </w:rPr>
        <w:t>3.3.4 Cấu hình hạ tầng (Docker + SQL Server)</w:t>
      </w:r>
    </w:p>
    <w:p w:rsidR="00251A12" w:rsidRDefault="00000000">
      <w:pPr>
        <w:spacing w:before="60" w:after="60"/>
        <w:jc w:val="both"/>
      </w:pPr>
      <w:r>
        <w:rPr>
          <w:rFonts w:ascii="Times New Roman" w:hAnsi="Times New Roman"/>
          <w:color w:val="000000"/>
          <w:sz w:val="26"/>
        </w:rPr>
        <w:t>File docker-compose.yml chạy SQL Server 2022 Developer Edition:</w:t>
      </w:r>
    </w:p>
    <w:p w:rsidR="00251A12" w:rsidRDefault="00000000">
      <w:pPr>
        <w:spacing w:before="20" w:after="20"/>
        <w:ind w:left="567"/>
        <w:jc w:val="both"/>
      </w:pPr>
      <w:r>
        <w:rPr>
          <w:rFonts w:ascii="Times New Roman" w:hAnsi="Times New Roman"/>
          <w:color w:val="000000"/>
          <w:sz w:val="26"/>
        </w:rPr>
        <w:t>- Image: mcr.microsoft.com/mssql/server:2022-latest</w:t>
      </w:r>
    </w:p>
    <w:p w:rsidR="00251A12" w:rsidRDefault="00000000">
      <w:pPr>
        <w:spacing w:before="20" w:after="20"/>
        <w:ind w:left="567"/>
        <w:jc w:val="both"/>
      </w:pPr>
      <w:r>
        <w:rPr>
          <w:rFonts w:ascii="Times New Roman" w:hAnsi="Times New Roman"/>
          <w:color w:val="000000"/>
          <w:sz w:val="26"/>
        </w:rPr>
        <w:t>- Port: 127.0.0.1:1433:1433 (bind loopback, không hở ra LAN)</w:t>
      </w:r>
    </w:p>
    <w:p w:rsidR="00251A12" w:rsidRDefault="00000000">
      <w:pPr>
        <w:spacing w:before="20" w:after="20"/>
        <w:ind w:left="567"/>
        <w:jc w:val="both"/>
      </w:pPr>
      <w:r>
        <w:rPr>
          <w:rFonts w:ascii="Times New Roman" w:hAnsi="Times New Roman"/>
          <w:color w:val="000000"/>
          <w:sz w:val="26"/>
        </w:rPr>
        <w:t>- Volume: mssql-data:/var/opt/mssql (dữ liệu bền vững)</w:t>
      </w:r>
    </w:p>
    <w:p w:rsidR="00251A12" w:rsidRDefault="00000000">
      <w:pPr>
        <w:spacing w:before="20" w:after="20"/>
        <w:ind w:left="567"/>
        <w:jc w:val="both"/>
      </w:pPr>
      <w:r>
        <w:rPr>
          <w:rFonts w:ascii="Times New Roman" w:hAnsi="Times New Roman"/>
          <w:color w:val="000000"/>
          <w:sz w:val="26"/>
        </w:rPr>
        <w:t>- Khởi động: đổi password sa → 123456, tạo database AppDb (Collation Vietnamese_CI_AS, Recovery Simple)</w:t>
      </w:r>
    </w:p>
    <w:p w:rsidR="00251A12" w:rsidRDefault="00000000">
      <w:pPr>
        <w:spacing w:before="20" w:after="20"/>
        <w:ind w:left="567"/>
        <w:jc w:val="both"/>
      </w:pPr>
      <w:r>
        <w:rPr>
          <w:rFonts w:ascii="Times New Roman" w:hAnsi="Times New Roman"/>
          <w:color w:val="000000"/>
          <w:sz w:val="26"/>
        </w:rPr>
        <w:t>- Memory limit: 4GB / reservation 2GB (SQL Server cần tối thiểu ~2GB)</w:t>
      </w:r>
    </w:p>
    <w:p w:rsidR="00251A12" w:rsidRDefault="00000000">
      <w:pPr>
        <w:spacing w:before="20" w:after="20"/>
        <w:ind w:left="567"/>
        <w:jc w:val="both"/>
      </w:pPr>
      <w:r>
        <w:rPr>
          <w:rFonts w:ascii="Times New Roman" w:hAnsi="Times New Roman"/>
          <w:color w:val="000000"/>
          <w:sz w:val="26"/>
        </w:rPr>
        <w:t>- Healthcheck: sqlcmd SELECT 1 mỗi 10s, retry 12 lần, start_period 60s</w:t>
      </w:r>
    </w:p>
    <w:p w:rsidR="00251A12" w:rsidRDefault="00000000">
      <w:pPr>
        <w:spacing w:before="60" w:after="60"/>
        <w:jc w:val="both"/>
      </w:pPr>
      <w:r>
        <w:rPr>
          <w:rFonts w:ascii="Times New Roman" w:hAnsi="Times New Roman"/>
          <w:color w:val="000000"/>
          <w:sz w:val="26"/>
        </w:rPr>
        <w:t>Connection string (appsettings.json):</w:t>
      </w:r>
    </w:p>
    <w:p w:rsidR="00251A12" w:rsidRDefault="00000000">
      <w:pPr>
        <w:spacing w:before="20" w:after="20"/>
        <w:ind w:left="567"/>
      </w:pPr>
      <w:r>
        <w:rPr>
          <w:rFonts w:ascii="Courier New" w:hAnsi="Courier New"/>
          <w:color w:val="000000"/>
          <w:sz w:val="20"/>
        </w:rPr>
        <w:t>Server=localhost,1433;Database=HotelManagementDb;User Id=sa;Password=123456;</w:t>
      </w:r>
    </w:p>
    <w:p w:rsidR="00251A12" w:rsidRDefault="00000000">
      <w:pPr>
        <w:spacing w:before="20" w:after="20"/>
        <w:ind w:left="567"/>
      </w:pPr>
      <w:r>
        <w:rPr>
          <w:rFonts w:ascii="Courier New" w:hAnsi="Courier New"/>
          <w:color w:val="000000"/>
          <w:sz w:val="20"/>
        </w:rPr>
        <w:t>MultipleActiveResultSets=true;TrustServerCertificate=True;</w:t>
      </w:r>
    </w:p>
    <w:p w:rsidR="00251A12" w:rsidRDefault="00000000">
      <w:pPr>
        <w:spacing w:before="60" w:after="60"/>
        <w:jc w:val="both"/>
      </w:pPr>
      <w:r>
        <w:rPr>
          <w:rFonts w:ascii="Times New Roman" w:hAnsi="Times New Roman"/>
          <w:color w:val="000000"/>
          <w:sz w:val="26"/>
        </w:rPr>
        <w:t>Program.cs cấu hình EF Core với EnableRetryOnFailure (tự thử lại lỗi tạm thời SQL Server — NFR-03). Transaction nghiệp vụ phải đi qua ITransactionRunner để mở transaction thủ công cùng execution strategy.</w:t>
      </w:r>
    </w:p>
    <w:p w:rsidR="00251A12" w:rsidRDefault="00000000">
      <w:r>
        <w:br w:type="page"/>
      </w:r>
    </w:p>
    <w:p w:rsidR="00251A12" w:rsidRDefault="00000000">
      <w:pPr>
        <w:spacing w:before="240" w:after="120"/>
      </w:pPr>
      <w:r>
        <w:rPr>
          <w:rFonts w:ascii="Times New Roman" w:hAnsi="Times New Roman"/>
          <w:b/>
          <w:color w:val="000000"/>
          <w:sz w:val="28"/>
        </w:rPr>
        <w:lastRenderedPageBreak/>
        <w:t>CHƯƠNG 4: THIẾT KẾ GIAO DIỆN</w:t>
      </w:r>
    </w:p>
    <w:p w:rsidR="00251A12" w:rsidRDefault="00000000">
      <w:pPr>
        <w:spacing w:before="60" w:after="60"/>
        <w:jc w:val="both"/>
      </w:pPr>
      <w:r>
        <w:rPr>
          <w:rFonts w:ascii="Times New Roman" w:hAnsi="Times New Roman"/>
          <w:color w:val="000000"/>
          <w:sz w:val="26"/>
        </w:rPr>
        <w:t>Giao diện tiếng Việt (WebEncoderOptions.TextEncoderSettings = UnicodeRanges.All — giữ nguyên ký tự, không mã hóa thành &amp;#x...;), hoạt động tốt trên màn hình ≥ 1366×768, thao tác chính ≤ 3 cú nhấp (NFR-05).</w:t>
      </w:r>
    </w:p>
    <w:p w:rsidR="00251A12" w:rsidRDefault="00000000">
      <w:pPr>
        <w:spacing w:before="60" w:after="60"/>
        <w:jc w:val="both"/>
      </w:pPr>
      <w:r>
        <w:rPr>
          <w:rFonts w:ascii="Times New Roman" w:hAnsi="Times New Roman"/>
          <w:color w:val="000000"/>
          <w:sz w:val="26"/>
        </w:rPr>
        <w:t>Menu trái sử dụng ScreenAccess.CanAccessAsync để tự ẩn các mục không có quyền — không bao giờ xảy ra bấm vào mục menu rồi bị 403.</w:t>
      </w:r>
    </w:p>
    <w:p w:rsidR="00251A12" w:rsidRDefault="00000000">
      <w:pPr>
        <w:spacing w:before="160" w:after="80"/>
      </w:pPr>
      <w:r>
        <w:rPr>
          <w:rFonts w:ascii="Times New Roman" w:hAnsi="Times New Roman"/>
          <w:b/>
          <w:color w:val="000000"/>
          <w:sz w:val="26"/>
        </w:rPr>
        <w:t>4.1 Màn hình đăng nhập (/Account/Login)</w:t>
      </w:r>
    </w:p>
    <w:p w:rsidR="00023474" w:rsidRPr="00023474" w:rsidRDefault="00000000" w:rsidP="00023474">
      <w:pPr>
        <w:spacing w:before="20" w:after="20"/>
        <w:ind w:left="567"/>
        <w:jc w:val="both"/>
        <w:rPr>
          <w:rFonts w:ascii="Times New Roman" w:hAnsi="Times New Roman"/>
          <w:color w:val="000000"/>
          <w:sz w:val="26"/>
          <w:lang w:val="vi-VN"/>
        </w:rPr>
      </w:pPr>
      <w:r>
        <w:rPr>
          <w:rFonts w:ascii="Times New Roman" w:hAnsi="Times New Roman"/>
          <w:color w:val="000000"/>
          <w:sz w:val="26"/>
        </w:rPr>
        <w:t xml:space="preserve">- Form: UserName, Password. </w:t>
      </w:r>
      <w:proofErr w:type="spellStart"/>
      <w:r>
        <w:rPr>
          <w:rFonts w:ascii="Times New Roman" w:hAnsi="Times New Roman"/>
          <w:color w:val="000000"/>
          <w:sz w:val="26"/>
        </w:rPr>
        <w:t>Nút</w:t>
      </w:r>
      <w:proofErr w:type="spellEnd"/>
      <w:r>
        <w:rPr>
          <w:rFonts w:ascii="Times New Roman" w:hAnsi="Times New Roman"/>
          <w:color w:val="000000"/>
          <w:sz w:val="26"/>
        </w:rPr>
        <w:t xml:space="preserve"> '</w:t>
      </w:r>
      <w:proofErr w:type="spellStart"/>
      <w:r>
        <w:rPr>
          <w:rFonts w:ascii="Times New Roman" w:hAnsi="Times New Roman"/>
          <w:color w:val="000000"/>
          <w:sz w:val="26"/>
        </w:rPr>
        <w:t>Đăng</w:t>
      </w:r>
      <w:proofErr w:type="spellEnd"/>
      <w:r>
        <w:rPr>
          <w:rFonts w:ascii="Times New Roman" w:hAnsi="Times New Roman"/>
          <w:color w:val="000000"/>
          <w:sz w:val="26"/>
        </w:rPr>
        <w:t xml:space="preserve"> </w:t>
      </w:r>
      <w:proofErr w:type="spellStart"/>
      <w:r>
        <w:rPr>
          <w:rFonts w:ascii="Times New Roman" w:hAnsi="Times New Roman"/>
          <w:color w:val="000000"/>
          <w:sz w:val="26"/>
        </w:rPr>
        <w:t>nhập</w:t>
      </w:r>
      <w:proofErr w:type="spellEnd"/>
      <w:r>
        <w:rPr>
          <w:rFonts w:ascii="Times New Roman" w:hAnsi="Times New Roman"/>
          <w:color w:val="000000"/>
          <w:sz w:val="26"/>
        </w:rPr>
        <w:t>'.</w:t>
      </w:r>
    </w:p>
    <w:p w:rsidR="00251A12" w:rsidRDefault="00000000">
      <w:pPr>
        <w:spacing w:before="20" w:after="20"/>
        <w:ind w:left="567"/>
        <w:jc w:val="both"/>
      </w:pPr>
      <w:r>
        <w:rPr>
          <w:rFonts w:ascii="Times New Roman" w:hAnsi="Times New Roman"/>
          <w:color w:val="000000"/>
          <w:sz w:val="26"/>
        </w:rPr>
        <w:t xml:space="preserve">- Thông </w:t>
      </w:r>
      <w:proofErr w:type="spellStart"/>
      <w:r>
        <w:rPr>
          <w:rFonts w:ascii="Times New Roman" w:hAnsi="Times New Roman"/>
          <w:color w:val="000000"/>
          <w:sz w:val="26"/>
        </w:rPr>
        <w:t>báo</w:t>
      </w:r>
      <w:proofErr w:type="spellEnd"/>
      <w:r>
        <w:rPr>
          <w:rFonts w:ascii="Times New Roman" w:hAnsi="Times New Roman"/>
          <w:color w:val="000000"/>
          <w:sz w:val="26"/>
        </w:rPr>
        <w:t xml:space="preserve"> </w:t>
      </w:r>
      <w:proofErr w:type="spellStart"/>
      <w:r>
        <w:rPr>
          <w:rFonts w:ascii="Times New Roman" w:hAnsi="Times New Roman"/>
          <w:color w:val="000000"/>
          <w:sz w:val="26"/>
        </w:rPr>
        <w:t>lỗi</w:t>
      </w:r>
      <w:proofErr w:type="spellEnd"/>
      <w:r>
        <w:rPr>
          <w:rFonts w:ascii="Times New Roman" w:hAnsi="Times New Roman"/>
          <w:color w:val="000000"/>
          <w:sz w:val="26"/>
        </w:rPr>
        <w:t xml:space="preserve"> </w:t>
      </w:r>
      <w:proofErr w:type="spellStart"/>
      <w:r>
        <w:rPr>
          <w:rFonts w:ascii="Times New Roman" w:hAnsi="Times New Roman"/>
          <w:color w:val="000000"/>
          <w:sz w:val="26"/>
        </w:rPr>
        <w:t>chung</w:t>
      </w:r>
      <w:proofErr w:type="spellEnd"/>
      <w:r>
        <w:rPr>
          <w:rFonts w:ascii="Times New Roman" w:hAnsi="Times New Roman"/>
          <w:color w:val="000000"/>
          <w:sz w:val="26"/>
        </w:rPr>
        <w:t>: 'Tên đăng nhập hoặc mật khẩu không đúng' (không lộ tài khoản tồn tại).</w:t>
      </w:r>
    </w:p>
    <w:p w:rsidR="00251A12" w:rsidRDefault="00000000">
      <w:pPr>
        <w:spacing w:before="20" w:after="20"/>
        <w:ind w:left="567"/>
        <w:jc w:val="both"/>
      </w:pPr>
      <w:r>
        <w:rPr>
          <w:rFonts w:ascii="Times New Roman" w:hAnsi="Times New Roman"/>
          <w:color w:val="000000"/>
          <w:sz w:val="26"/>
        </w:rPr>
        <w:t>- Nếu bị khóa: thông báo 'Tài khoản đã bị khóa — liên hệ quản lý'.</w:t>
      </w:r>
    </w:p>
    <w:p w:rsidR="00251A12" w:rsidRDefault="00000000">
      <w:pPr>
        <w:spacing w:before="20" w:after="20"/>
        <w:ind w:left="567"/>
        <w:jc w:val="both"/>
        <w:rPr>
          <w:rFonts w:ascii="Times New Roman" w:hAnsi="Times New Roman"/>
          <w:color w:val="000000"/>
          <w:sz w:val="26"/>
          <w:lang w:val="vi-VN"/>
        </w:rPr>
      </w:pPr>
      <w:r>
        <w:rPr>
          <w:rFonts w:ascii="Times New Roman" w:hAnsi="Times New Roman"/>
          <w:color w:val="000000"/>
          <w:sz w:val="26"/>
        </w:rPr>
        <w:t>- Sau đăng nhập: chuyển đến Dashboard theo Role. Nếu MustChangePassword = true → /Account/</w:t>
      </w:r>
      <w:proofErr w:type="spellStart"/>
      <w:r>
        <w:rPr>
          <w:rFonts w:ascii="Times New Roman" w:hAnsi="Times New Roman"/>
          <w:color w:val="000000"/>
          <w:sz w:val="26"/>
        </w:rPr>
        <w:t>ChangePassword</w:t>
      </w:r>
      <w:proofErr w:type="spellEnd"/>
      <w:r>
        <w:rPr>
          <w:rFonts w:ascii="Times New Roman" w:hAnsi="Times New Roman"/>
          <w:color w:val="000000"/>
          <w:sz w:val="26"/>
        </w:rPr>
        <w:t>.</w:t>
      </w:r>
    </w:p>
    <w:p w:rsidR="00023474" w:rsidRDefault="00023474">
      <w:pPr>
        <w:spacing w:before="20" w:after="20"/>
        <w:ind w:left="567"/>
        <w:jc w:val="both"/>
        <w:rPr>
          <w:lang w:val="vi-VN"/>
        </w:rPr>
      </w:pPr>
      <w:r w:rsidRPr="00023474">
        <w:rPr>
          <w:lang w:val="vi-VN"/>
        </w:rPr>
        <w:drawing>
          <wp:inline distT="0" distB="0" distL="0" distR="0" wp14:anchorId="75C1200F" wp14:editId="3D5362F0">
            <wp:extent cx="5792470" cy="2748280"/>
            <wp:effectExtent l="0" t="0" r="0" b="0"/>
            <wp:docPr id="11473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8083" name=""/>
                    <pic:cNvPicPr/>
                  </pic:nvPicPr>
                  <pic:blipFill>
                    <a:blip r:embed="rId7"/>
                    <a:stretch>
                      <a:fillRect/>
                    </a:stretch>
                  </pic:blipFill>
                  <pic:spPr>
                    <a:xfrm>
                      <a:off x="0" y="0"/>
                      <a:ext cx="5792470" cy="2748280"/>
                    </a:xfrm>
                    <a:prstGeom prst="rect">
                      <a:avLst/>
                    </a:prstGeom>
                  </pic:spPr>
                </pic:pic>
              </a:graphicData>
            </a:graphic>
          </wp:inline>
        </w:drawing>
      </w:r>
    </w:p>
    <w:p w:rsidR="00023474" w:rsidRPr="00023474" w:rsidRDefault="00023474">
      <w:pPr>
        <w:spacing w:before="20" w:after="20"/>
        <w:ind w:left="567"/>
        <w:jc w:val="both"/>
        <w:rPr>
          <w:lang w:val="vi-VN"/>
        </w:rPr>
      </w:pPr>
      <w:r w:rsidRPr="00023474">
        <w:rPr>
          <w:lang w:val="vi-VN"/>
        </w:rPr>
        <w:lastRenderedPageBreak/>
        <w:drawing>
          <wp:inline distT="0" distB="0" distL="0" distR="0" wp14:anchorId="0B9223D9" wp14:editId="4DFE320F">
            <wp:extent cx="5792470" cy="2829560"/>
            <wp:effectExtent l="0" t="0" r="0" b="2540"/>
            <wp:docPr id="131132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20089" name=""/>
                    <pic:cNvPicPr/>
                  </pic:nvPicPr>
                  <pic:blipFill>
                    <a:blip r:embed="rId8"/>
                    <a:stretch>
                      <a:fillRect/>
                    </a:stretch>
                  </pic:blipFill>
                  <pic:spPr>
                    <a:xfrm>
                      <a:off x="0" y="0"/>
                      <a:ext cx="5792470" cy="2829560"/>
                    </a:xfrm>
                    <a:prstGeom prst="rect">
                      <a:avLst/>
                    </a:prstGeom>
                  </pic:spPr>
                </pic:pic>
              </a:graphicData>
            </a:graphic>
          </wp:inline>
        </w:drawing>
      </w:r>
    </w:p>
    <w:p w:rsidR="00251A12" w:rsidRDefault="00000000">
      <w:pPr>
        <w:spacing w:before="160" w:after="80"/>
      </w:pPr>
      <w:r>
        <w:rPr>
          <w:rFonts w:ascii="Times New Roman" w:hAnsi="Times New Roman"/>
          <w:b/>
          <w:color w:val="000000"/>
          <w:sz w:val="26"/>
        </w:rPr>
        <w:t xml:space="preserve">4.2 Dashboard </w:t>
      </w:r>
      <w:proofErr w:type="spellStart"/>
      <w:r>
        <w:rPr>
          <w:rFonts w:ascii="Times New Roman" w:hAnsi="Times New Roman"/>
          <w:b/>
          <w:color w:val="000000"/>
          <w:sz w:val="26"/>
        </w:rPr>
        <w:t>tổng</w:t>
      </w:r>
      <w:proofErr w:type="spellEnd"/>
      <w:r>
        <w:rPr>
          <w:rFonts w:ascii="Times New Roman" w:hAnsi="Times New Roman"/>
          <w:b/>
          <w:color w:val="000000"/>
          <w:sz w:val="26"/>
        </w:rPr>
        <w:t xml:space="preserve"> </w:t>
      </w:r>
      <w:proofErr w:type="spellStart"/>
      <w:r>
        <w:rPr>
          <w:rFonts w:ascii="Times New Roman" w:hAnsi="Times New Roman"/>
          <w:b/>
          <w:color w:val="000000"/>
          <w:sz w:val="26"/>
        </w:rPr>
        <w:t>quan</w:t>
      </w:r>
      <w:proofErr w:type="spellEnd"/>
      <w:r>
        <w:rPr>
          <w:rFonts w:ascii="Times New Roman" w:hAnsi="Times New Roman"/>
          <w:b/>
          <w:color w:val="000000"/>
          <w:sz w:val="26"/>
        </w:rPr>
        <w:t xml:space="preserve"> (/Home/Index)</w:t>
      </w:r>
    </w:p>
    <w:p w:rsidR="00251A12" w:rsidRDefault="00000000">
      <w:pPr>
        <w:spacing w:before="20" w:after="20"/>
        <w:ind w:left="567"/>
        <w:jc w:val="both"/>
      </w:pPr>
      <w:r>
        <w:rPr>
          <w:rFonts w:ascii="Times New Roman" w:hAnsi="Times New Roman"/>
          <w:color w:val="000000"/>
          <w:sz w:val="26"/>
        </w:rPr>
        <w:t>- 4 thẻ thống kê: Phòng trống | Đang có khách | Chờ dọn | Hôm nay check-out.</w:t>
      </w:r>
    </w:p>
    <w:p w:rsidR="00251A12" w:rsidRDefault="00000000">
      <w:pPr>
        <w:spacing w:before="20" w:after="20"/>
        <w:ind w:left="567"/>
        <w:jc w:val="both"/>
      </w:pPr>
      <w:r>
        <w:rPr>
          <w:rFonts w:ascii="Times New Roman" w:hAnsi="Times New Roman"/>
          <w:color w:val="000000"/>
          <w:sz w:val="26"/>
        </w:rPr>
        <w:t>- Danh sách 'Khách dự kiến đến hôm nay' và 'Dự kiến trả phòng hôm nay'.</w:t>
      </w:r>
    </w:p>
    <w:p w:rsidR="00251A12" w:rsidRDefault="00000000">
      <w:pPr>
        <w:spacing w:before="20" w:after="20"/>
        <w:ind w:left="567"/>
        <w:jc w:val="both"/>
      </w:pPr>
      <w:r>
        <w:rPr>
          <w:rFonts w:ascii="Times New Roman" w:hAnsi="Times New Roman"/>
          <w:color w:val="000000"/>
          <w:sz w:val="26"/>
        </w:rPr>
        <w:t>- Cảnh báo: đơn sắp hết hạn giữ chỗ (HoldUntil sắp qua), dịch vụ gần hết tồn kho (&lt; MinStockLevel), phòng đang Maintenance.</w:t>
      </w:r>
    </w:p>
    <w:p w:rsidR="00251A12" w:rsidRDefault="00000000">
      <w:pPr>
        <w:spacing w:before="20" w:after="20"/>
        <w:ind w:left="567"/>
        <w:jc w:val="both"/>
      </w:pPr>
      <w:r>
        <w:rPr>
          <w:rFonts w:ascii="Times New Roman" w:hAnsi="Times New Roman"/>
          <w:color w:val="000000"/>
          <w:sz w:val="26"/>
        </w:rPr>
        <w:t>- Doanh thu hôm nay (chỉ Admin thấy — ScreenAccess ẩn với Receptionist).</w:t>
      </w:r>
    </w:p>
    <w:p w:rsidR="00251A12" w:rsidRDefault="00000000">
      <w:pPr>
        <w:spacing w:before="160" w:after="80"/>
      </w:pPr>
      <w:r>
        <w:rPr>
          <w:rFonts w:ascii="Times New Roman" w:hAnsi="Times New Roman"/>
          <w:b/>
          <w:color w:val="000000"/>
          <w:sz w:val="26"/>
        </w:rPr>
        <w:t>4.3 Quản lý đặt phòng (/Reservations)</w:t>
      </w:r>
    </w:p>
    <w:p w:rsidR="00251A12" w:rsidRDefault="00000000">
      <w:pPr>
        <w:spacing w:before="20" w:after="20"/>
        <w:ind w:left="567"/>
        <w:jc w:val="both"/>
      </w:pPr>
      <w:r>
        <w:rPr>
          <w:rFonts w:ascii="Times New Roman" w:hAnsi="Times New Roman"/>
          <w:color w:val="000000"/>
          <w:sz w:val="26"/>
        </w:rPr>
        <w:t>- Bộ lọc: ngày đến/đi, ReservationStatus, tên khách, mã đơn (Code).</w:t>
      </w:r>
    </w:p>
    <w:p w:rsidR="00251A12" w:rsidRDefault="00000000">
      <w:pPr>
        <w:spacing w:before="20" w:after="20"/>
        <w:ind w:left="567"/>
        <w:jc w:val="both"/>
      </w:pPr>
      <w:r>
        <w:rPr>
          <w:rFonts w:ascii="Times New Roman" w:hAnsi="Times New Roman"/>
          <w:color w:val="000000"/>
          <w:sz w:val="26"/>
        </w:rPr>
        <w:t>- Danh sách phân trang (PagedList&lt;T&gt;). Mỗi hàng: mã đơn, khách, phòng, ngày, trạng thái badge màu.</w:t>
      </w:r>
    </w:p>
    <w:p w:rsidR="00251A12" w:rsidRDefault="00000000">
      <w:pPr>
        <w:spacing w:before="20" w:after="20"/>
        <w:ind w:left="567"/>
        <w:jc w:val="both"/>
      </w:pPr>
      <w:r>
        <w:rPr>
          <w:rFonts w:ascii="Times New Roman" w:hAnsi="Times New Roman"/>
          <w:color w:val="000000"/>
          <w:sz w:val="26"/>
        </w:rPr>
        <w:t>- Tạo đơn wizard: Chọn ngày → AvailabilityService trả phòng trống → Chọn phòng → Nhập khách → Xác nhận → Ghi cọc (Deposit).</w:t>
      </w:r>
    </w:p>
    <w:p w:rsidR="00251A12" w:rsidRDefault="00000000">
      <w:pPr>
        <w:spacing w:before="20" w:after="20"/>
        <w:ind w:left="567"/>
        <w:jc w:val="both"/>
        <w:rPr>
          <w:rFonts w:ascii="Times New Roman" w:hAnsi="Times New Roman"/>
          <w:color w:val="000000"/>
          <w:sz w:val="26"/>
          <w:lang w:val="vi-VN"/>
        </w:rPr>
      </w:pPr>
      <w:r>
        <w:rPr>
          <w:rFonts w:ascii="Times New Roman" w:hAnsi="Times New Roman"/>
          <w:color w:val="000000"/>
          <w:sz w:val="26"/>
        </w:rPr>
        <w:t xml:space="preserve">- Chi tiết đơn: lịch sử phòng, danh sách tiền cọc đã nhận, nút </w:t>
      </w:r>
      <w:proofErr w:type="spellStart"/>
      <w:r>
        <w:rPr>
          <w:rFonts w:ascii="Times New Roman" w:hAnsi="Times New Roman"/>
          <w:color w:val="000000"/>
          <w:sz w:val="26"/>
        </w:rPr>
        <w:t>Hủy</w:t>
      </w:r>
      <w:proofErr w:type="spellEnd"/>
      <w:r>
        <w:rPr>
          <w:rFonts w:ascii="Times New Roman" w:hAnsi="Times New Roman"/>
          <w:color w:val="000000"/>
          <w:sz w:val="26"/>
        </w:rPr>
        <w:t xml:space="preserve"> (Cancelled) / No-show.</w:t>
      </w:r>
    </w:p>
    <w:p w:rsidR="00753621" w:rsidRDefault="00753621">
      <w:pPr>
        <w:spacing w:before="20" w:after="20"/>
        <w:ind w:left="567"/>
        <w:jc w:val="both"/>
        <w:rPr>
          <w:lang w:val="vi-VN"/>
        </w:rPr>
      </w:pPr>
      <w:r w:rsidRPr="00753621">
        <w:rPr>
          <w:lang w:val="vi-VN"/>
        </w:rPr>
        <w:lastRenderedPageBreak/>
        <w:drawing>
          <wp:inline distT="0" distB="0" distL="0" distR="0" wp14:anchorId="648CF47B" wp14:editId="6DF84F7A">
            <wp:extent cx="5792470" cy="2795270"/>
            <wp:effectExtent l="0" t="0" r="0" b="0"/>
            <wp:docPr id="75852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27649" name=""/>
                    <pic:cNvPicPr/>
                  </pic:nvPicPr>
                  <pic:blipFill>
                    <a:blip r:embed="rId9"/>
                    <a:stretch>
                      <a:fillRect/>
                    </a:stretch>
                  </pic:blipFill>
                  <pic:spPr>
                    <a:xfrm>
                      <a:off x="0" y="0"/>
                      <a:ext cx="5792470" cy="2795270"/>
                    </a:xfrm>
                    <a:prstGeom prst="rect">
                      <a:avLst/>
                    </a:prstGeom>
                  </pic:spPr>
                </pic:pic>
              </a:graphicData>
            </a:graphic>
          </wp:inline>
        </w:drawing>
      </w:r>
    </w:p>
    <w:p w:rsidR="00753621" w:rsidRPr="00753621" w:rsidRDefault="00753621">
      <w:pPr>
        <w:spacing w:before="20" w:after="20"/>
        <w:ind w:left="567"/>
        <w:jc w:val="both"/>
        <w:rPr>
          <w:lang w:val="vi-VN"/>
        </w:rPr>
      </w:pPr>
      <w:r w:rsidRPr="00753621">
        <w:rPr>
          <w:lang w:val="vi-VN"/>
        </w:rPr>
        <w:lastRenderedPageBreak/>
        <w:drawing>
          <wp:inline distT="0" distB="0" distL="0" distR="0" wp14:anchorId="026B3A35" wp14:editId="1FD13622">
            <wp:extent cx="5792470" cy="2795270"/>
            <wp:effectExtent l="0" t="0" r="0" b="0"/>
            <wp:docPr id="286778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78793" name=""/>
                    <pic:cNvPicPr/>
                  </pic:nvPicPr>
                  <pic:blipFill>
                    <a:blip r:embed="rId9"/>
                    <a:stretch>
                      <a:fillRect/>
                    </a:stretch>
                  </pic:blipFill>
                  <pic:spPr>
                    <a:xfrm>
                      <a:off x="0" y="0"/>
                      <a:ext cx="5792470" cy="2795270"/>
                    </a:xfrm>
                    <a:prstGeom prst="rect">
                      <a:avLst/>
                    </a:prstGeom>
                  </pic:spPr>
                </pic:pic>
              </a:graphicData>
            </a:graphic>
          </wp:inline>
        </w:drawing>
      </w:r>
      <w:r w:rsidRPr="00753621">
        <w:rPr>
          <w:lang w:val="vi-VN"/>
        </w:rPr>
        <w:drawing>
          <wp:inline distT="0" distB="0" distL="0" distR="0" wp14:anchorId="7BEC726F" wp14:editId="38CFEE7A">
            <wp:extent cx="5792470" cy="2795270"/>
            <wp:effectExtent l="0" t="0" r="0" b="0"/>
            <wp:docPr id="209738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87531" name=""/>
                    <pic:cNvPicPr/>
                  </pic:nvPicPr>
                  <pic:blipFill>
                    <a:blip r:embed="rId9"/>
                    <a:stretch>
                      <a:fillRect/>
                    </a:stretch>
                  </pic:blipFill>
                  <pic:spPr>
                    <a:xfrm>
                      <a:off x="0" y="0"/>
                      <a:ext cx="5792470" cy="2795270"/>
                    </a:xfrm>
                    <a:prstGeom prst="rect">
                      <a:avLst/>
                    </a:prstGeom>
                  </pic:spPr>
                </pic:pic>
              </a:graphicData>
            </a:graphic>
          </wp:inline>
        </w:drawing>
      </w:r>
      <w:r w:rsidR="00B05896">
        <w:rPr>
          <w:lang w:val="vi-VN"/>
        </w:rPr>
        <w:tab/>
      </w:r>
      <w:r w:rsidR="00B05896">
        <w:rPr>
          <w:lang w:val="vi-VN"/>
        </w:rPr>
        <w:tab/>
      </w:r>
      <w:r w:rsidR="00B05896" w:rsidRPr="00B05896">
        <w:rPr>
          <w:lang w:val="vi-VN"/>
        </w:rPr>
        <w:lastRenderedPageBreak/>
        <w:drawing>
          <wp:inline distT="0" distB="0" distL="0" distR="0" wp14:anchorId="3ABEAD4A" wp14:editId="50A2ACD5">
            <wp:extent cx="5792470" cy="2795270"/>
            <wp:effectExtent l="0" t="0" r="0" b="0"/>
            <wp:docPr id="1551989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89952" name=""/>
                    <pic:cNvPicPr/>
                  </pic:nvPicPr>
                  <pic:blipFill>
                    <a:blip r:embed="rId9"/>
                    <a:stretch>
                      <a:fillRect/>
                    </a:stretch>
                  </pic:blipFill>
                  <pic:spPr>
                    <a:xfrm>
                      <a:off x="0" y="0"/>
                      <a:ext cx="5792470" cy="2795270"/>
                    </a:xfrm>
                    <a:prstGeom prst="rect">
                      <a:avLst/>
                    </a:prstGeom>
                  </pic:spPr>
                </pic:pic>
              </a:graphicData>
            </a:graphic>
          </wp:inline>
        </w:drawing>
      </w:r>
      <w:r w:rsidR="00B05896">
        <w:rPr>
          <w:lang w:val="vi-VN"/>
        </w:rPr>
        <w:tab/>
      </w:r>
      <w:r w:rsidR="00B05896" w:rsidRPr="00B05896">
        <w:rPr>
          <w:lang w:val="vi-VN"/>
        </w:rPr>
        <w:drawing>
          <wp:inline distT="0" distB="0" distL="0" distR="0" wp14:anchorId="47C7D871" wp14:editId="69D6906A">
            <wp:extent cx="5792470" cy="2795270"/>
            <wp:effectExtent l="0" t="0" r="0" b="0"/>
            <wp:docPr id="1972680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80622" name=""/>
                    <pic:cNvPicPr/>
                  </pic:nvPicPr>
                  <pic:blipFill>
                    <a:blip r:embed="rId9"/>
                    <a:stretch>
                      <a:fillRect/>
                    </a:stretch>
                  </pic:blipFill>
                  <pic:spPr>
                    <a:xfrm>
                      <a:off x="0" y="0"/>
                      <a:ext cx="5792470" cy="2795270"/>
                    </a:xfrm>
                    <a:prstGeom prst="rect">
                      <a:avLst/>
                    </a:prstGeom>
                  </pic:spPr>
                </pic:pic>
              </a:graphicData>
            </a:graphic>
          </wp:inline>
        </w:drawing>
      </w:r>
      <w:r w:rsidR="00B05896">
        <w:rPr>
          <w:lang w:val="vi-VN"/>
        </w:rPr>
        <w:tab/>
      </w:r>
    </w:p>
    <w:p w:rsidR="00251A12" w:rsidRDefault="00000000">
      <w:pPr>
        <w:spacing w:before="160" w:after="80"/>
      </w:pPr>
      <w:r>
        <w:rPr>
          <w:rFonts w:ascii="Times New Roman" w:hAnsi="Times New Roman"/>
          <w:b/>
          <w:color w:val="000000"/>
          <w:sz w:val="26"/>
        </w:rPr>
        <w:t>4.4 Check-in / Check-out (/</w:t>
      </w:r>
      <w:proofErr w:type="spellStart"/>
      <w:r>
        <w:rPr>
          <w:rFonts w:ascii="Times New Roman" w:hAnsi="Times New Roman"/>
          <w:b/>
          <w:color w:val="000000"/>
          <w:sz w:val="26"/>
        </w:rPr>
        <w:t>FrontDesk</w:t>
      </w:r>
      <w:proofErr w:type="spellEnd"/>
      <w:r>
        <w:rPr>
          <w:rFonts w:ascii="Times New Roman" w:hAnsi="Times New Roman"/>
          <w:b/>
          <w:color w:val="000000"/>
          <w:sz w:val="26"/>
        </w:rPr>
        <w:t>)</w:t>
      </w:r>
    </w:p>
    <w:p w:rsidR="00251A12" w:rsidRDefault="00000000">
      <w:pPr>
        <w:spacing w:before="20" w:after="20"/>
        <w:ind w:left="567"/>
        <w:jc w:val="both"/>
      </w:pPr>
      <w:r>
        <w:rPr>
          <w:rFonts w:ascii="Times New Roman" w:hAnsi="Times New Roman"/>
          <w:color w:val="000000"/>
          <w:sz w:val="26"/>
        </w:rPr>
        <w:t>- Check-in: tra mã đơn → xác nhận → nhập khách ở cùng (StayGuest) → check-in → tạo Stay + Folio.</w:t>
      </w:r>
    </w:p>
    <w:p w:rsidR="00251A12" w:rsidRDefault="00000000">
      <w:pPr>
        <w:spacing w:before="20" w:after="20"/>
        <w:ind w:left="567"/>
        <w:jc w:val="both"/>
      </w:pPr>
      <w:r>
        <w:rPr>
          <w:rFonts w:ascii="Times New Roman" w:hAnsi="Times New Roman"/>
          <w:color w:val="000000"/>
          <w:sz w:val="26"/>
        </w:rPr>
        <w:t>- Folio đang mở: danh sách FolioItem (tiền phòng từng đêm, dịch vụ, phụ thu). Lễ tân thêm dịch vụ trực tiếp.</w:t>
      </w:r>
    </w:p>
    <w:p w:rsidR="00251A12" w:rsidRDefault="00000000">
      <w:pPr>
        <w:spacing w:before="20" w:after="20"/>
        <w:ind w:left="567"/>
        <w:jc w:val="both"/>
      </w:pPr>
      <w:r>
        <w:rPr>
          <w:rFonts w:ascii="Times New Roman" w:hAnsi="Times New Roman"/>
          <w:color w:val="000000"/>
          <w:sz w:val="26"/>
        </w:rPr>
        <w:t>- Kiểm phòng trước check-out: nhập minibar đã dùng → IsInspected = true.</w:t>
      </w:r>
    </w:p>
    <w:p w:rsidR="00251A12" w:rsidRDefault="00000000">
      <w:pPr>
        <w:spacing w:before="20" w:after="20"/>
        <w:ind w:left="567"/>
        <w:jc w:val="both"/>
      </w:pPr>
      <w:r>
        <w:rPr>
          <w:rFonts w:ascii="Times New Roman" w:hAnsi="Times New Roman"/>
          <w:color w:val="000000"/>
          <w:sz w:val="26"/>
        </w:rPr>
        <w:t>- Check-out: PricingService tính phụ thu trễ → BillingService chốt Invoice → thu tiền (Payment) → in hóa đơn.</w:t>
      </w:r>
    </w:p>
    <w:p w:rsidR="00251A12" w:rsidRDefault="00000000">
      <w:pPr>
        <w:spacing w:before="20" w:after="20"/>
        <w:ind w:left="567"/>
        <w:jc w:val="both"/>
      </w:pPr>
      <w:r>
        <w:rPr>
          <w:rFonts w:ascii="Times New Roman" w:hAnsi="Times New Roman"/>
          <w:color w:val="000000"/>
          <w:sz w:val="26"/>
        </w:rPr>
        <w:t>- Màn hình hiển thị rõ: số tiền cần thu, phương thức, số dư sau khi đối trừ cọc.</w:t>
      </w:r>
    </w:p>
    <w:p w:rsidR="00251A12" w:rsidRDefault="00000000">
      <w:pPr>
        <w:spacing w:before="160" w:after="80"/>
      </w:pPr>
      <w:r>
        <w:rPr>
          <w:rFonts w:ascii="Times New Roman" w:hAnsi="Times New Roman"/>
          <w:b/>
          <w:color w:val="000000"/>
          <w:sz w:val="26"/>
        </w:rPr>
        <w:lastRenderedPageBreak/>
        <w:t>4.5 Quản lý hóa đơn (/Billing)</w:t>
      </w:r>
    </w:p>
    <w:p w:rsidR="00251A12" w:rsidRDefault="00000000">
      <w:pPr>
        <w:spacing w:before="20" w:after="20"/>
        <w:ind w:left="567"/>
        <w:jc w:val="both"/>
      </w:pPr>
      <w:r>
        <w:rPr>
          <w:rFonts w:ascii="Times New Roman" w:hAnsi="Times New Roman"/>
          <w:color w:val="000000"/>
          <w:sz w:val="26"/>
        </w:rPr>
        <w:t>- Danh sách Invoice: lọc theo ngày, InvoiceStatus (Settled/Void/Debt), InvoiceNo.</w:t>
      </w:r>
    </w:p>
    <w:p w:rsidR="00251A12" w:rsidRDefault="00000000">
      <w:pPr>
        <w:spacing w:before="20" w:after="20"/>
        <w:ind w:left="567"/>
        <w:jc w:val="both"/>
      </w:pPr>
      <w:r>
        <w:rPr>
          <w:rFonts w:ascii="Times New Roman" w:hAnsi="Times New Roman"/>
          <w:color w:val="000000"/>
          <w:sz w:val="26"/>
        </w:rPr>
        <w:t>- Chi tiết: từng FolioItem, VAT (TaxRate x SubTotal = TaxAmount), TotalAmount làm tròn.</w:t>
      </w:r>
    </w:p>
    <w:p w:rsidR="00251A12" w:rsidRDefault="00000000">
      <w:pPr>
        <w:spacing w:before="20" w:after="20"/>
        <w:ind w:left="567"/>
        <w:jc w:val="both"/>
      </w:pPr>
      <w:r>
        <w:rPr>
          <w:rFonts w:ascii="Times New Roman" w:hAnsi="Times New Roman"/>
          <w:color w:val="000000"/>
          <w:sz w:val="26"/>
        </w:rPr>
        <w:t>- Admin: nút 'Hủy hóa đơn (Void)' — bắt buộc nhập VoidReason → ghi AuditLog.</w:t>
      </w:r>
    </w:p>
    <w:p w:rsidR="00251A12" w:rsidRDefault="00000000">
      <w:pPr>
        <w:spacing w:before="20" w:after="20"/>
        <w:ind w:left="567"/>
        <w:jc w:val="both"/>
      </w:pPr>
      <w:r>
        <w:rPr>
          <w:rFonts w:ascii="Times New Roman" w:hAnsi="Times New Roman"/>
          <w:color w:val="000000"/>
          <w:sz w:val="26"/>
        </w:rPr>
        <w:t>- Admin: nút 'Ghi nhận công nợ (Debt)' — khi khách không đủ tiền, bắt buộc lý do.</w:t>
      </w:r>
    </w:p>
    <w:p w:rsidR="00251A12" w:rsidRDefault="00000000">
      <w:pPr>
        <w:spacing w:before="20" w:after="20"/>
        <w:ind w:left="567"/>
        <w:jc w:val="both"/>
      </w:pPr>
      <w:r>
        <w:rPr>
          <w:rFonts w:ascii="Times New Roman" w:hAnsi="Times New Roman"/>
          <w:color w:val="000000"/>
          <w:sz w:val="26"/>
        </w:rPr>
        <w:t>- In lại / xuất PDF hóa đơn (khổ A4 và K80).</w:t>
      </w:r>
    </w:p>
    <w:p w:rsidR="00251A12" w:rsidRDefault="00000000">
      <w:r>
        <w:br w:type="page"/>
      </w:r>
    </w:p>
    <w:p w:rsidR="00251A12" w:rsidRDefault="00000000">
      <w:pPr>
        <w:spacing w:before="240" w:after="120"/>
      </w:pPr>
      <w:r>
        <w:rPr>
          <w:rFonts w:ascii="Times New Roman" w:hAnsi="Times New Roman"/>
          <w:b/>
          <w:color w:val="000000"/>
          <w:sz w:val="28"/>
        </w:rPr>
        <w:lastRenderedPageBreak/>
        <w:t>TÀI LIỆU THAM KHẢO</w:t>
      </w:r>
    </w:p>
    <w:p w:rsidR="00251A12" w:rsidRDefault="00000000">
      <w:pPr>
        <w:spacing w:before="60" w:after="20"/>
        <w:jc w:val="both"/>
      </w:pPr>
      <w:r>
        <w:rPr>
          <w:rFonts w:ascii="Times New Roman" w:hAnsi="Times New Roman"/>
          <w:color w:val="000000"/>
          <w:sz w:val="26"/>
        </w:rPr>
        <w:t>[1] Microsoft Corporation. ASP.NET Core Documentation (.NET 10). https://docs.microsoft.com/aspnet/core</w:t>
      </w:r>
    </w:p>
    <w:p w:rsidR="00251A12" w:rsidRDefault="00000000">
      <w:pPr>
        <w:spacing w:before="60" w:after="20"/>
        <w:jc w:val="both"/>
      </w:pPr>
      <w:r>
        <w:rPr>
          <w:rFonts w:ascii="Times New Roman" w:hAnsi="Times New Roman"/>
          <w:color w:val="000000"/>
          <w:sz w:val="26"/>
        </w:rPr>
        <w:t>[2] Microsoft Corporation. Entity Framework Core Documentation. https://docs.microsoft.com/ef/core</w:t>
      </w:r>
    </w:p>
    <w:p w:rsidR="00251A12" w:rsidRDefault="00000000">
      <w:pPr>
        <w:spacing w:before="60" w:after="20"/>
        <w:jc w:val="both"/>
      </w:pPr>
      <w:r>
        <w:rPr>
          <w:rFonts w:ascii="Times New Roman" w:hAnsi="Times New Roman"/>
          <w:color w:val="000000"/>
          <w:sz w:val="26"/>
        </w:rPr>
        <w:t>[3] Microsoft Corporation. SQL Server 2022 Documentation. https://docs.microsoft.com/sql/sql-server</w:t>
      </w:r>
    </w:p>
    <w:p w:rsidR="00251A12" w:rsidRDefault="00000000">
      <w:pPr>
        <w:spacing w:before="60" w:after="20"/>
        <w:jc w:val="both"/>
      </w:pPr>
      <w:r>
        <w:rPr>
          <w:rFonts w:ascii="Times New Roman" w:hAnsi="Times New Roman"/>
          <w:color w:val="000000"/>
          <w:sz w:val="26"/>
        </w:rPr>
        <w:t>[4] Docker Inc. Docker Compose Documentation. https://docs.docker.com/compose</w:t>
      </w:r>
    </w:p>
    <w:p w:rsidR="00251A12" w:rsidRDefault="00000000">
      <w:pPr>
        <w:spacing w:before="60" w:after="20"/>
        <w:jc w:val="both"/>
      </w:pPr>
      <w:r>
        <w:rPr>
          <w:rFonts w:ascii="Times New Roman" w:hAnsi="Times New Roman"/>
          <w:color w:val="000000"/>
          <w:sz w:val="26"/>
        </w:rPr>
        <w:t>[5] Martin Fowler. Patterns of Enterprise Application Architecture. Addison-Wesley, 2002.</w:t>
      </w:r>
    </w:p>
    <w:p w:rsidR="00251A12" w:rsidRDefault="00000000">
      <w:pPr>
        <w:spacing w:before="60" w:after="20"/>
        <w:jc w:val="both"/>
      </w:pPr>
      <w:r>
        <w:rPr>
          <w:rFonts w:ascii="Times New Roman" w:hAnsi="Times New Roman"/>
          <w:color w:val="000000"/>
          <w:sz w:val="26"/>
        </w:rPr>
        <w:t>[6] Roger S. Pressman. Software Engineering: A Practitioner's Approach (8th Ed.). McGraw-Hill, 2014.</w:t>
      </w:r>
    </w:p>
    <w:p w:rsidR="00251A12" w:rsidRDefault="00000000">
      <w:pPr>
        <w:spacing w:before="60" w:after="20"/>
        <w:jc w:val="both"/>
      </w:pPr>
      <w:r>
        <w:rPr>
          <w:rFonts w:ascii="Times New Roman" w:hAnsi="Times New Roman"/>
          <w:color w:val="000000"/>
          <w:sz w:val="26"/>
        </w:rPr>
        <w:t>[7] Ian Sommerville. Software Engineering (10th Ed.). Pearson, 2015.</w:t>
      </w:r>
    </w:p>
    <w:p w:rsidR="00251A12" w:rsidRPr="0091550E" w:rsidRDefault="00000000">
      <w:pPr>
        <w:spacing w:before="60" w:after="20"/>
        <w:jc w:val="both"/>
        <w:rPr>
          <w:lang w:val="vi-VN"/>
        </w:rPr>
      </w:pPr>
      <w:r>
        <w:rPr>
          <w:rFonts w:ascii="Times New Roman" w:hAnsi="Times New Roman"/>
          <w:color w:val="000000"/>
          <w:sz w:val="26"/>
        </w:rPr>
        <w:t>[8] Trường Đại học Công nghệ Giao thông Vận tải. Tài liệu học phần Công nghệ Phần mềm. 2025–2026</w:t>
      </w:r>
      <w:r w:rsidR="0091550E">
        <w:rPr>
          <w:rFonts w:ascii="Times New Roman" w:hAnsi="Times New Roman"/>
          <w:color w:val="000000"/>
          <w:sz w:val="26"/>
          <w:lang w:val="vi-VN"/>
        </w:rPr>
        <w:t>.</w:t>
      </w:r>
    </w:p>
    <w:sectPr w:rsidR="00251A12" w:rsidRPr="0091550E" w:rsidSect="00034616">
      <w:pgSz w:w="12240" w:h="15840"/>
      <w:pgMar w:top="1417" w:right="1134"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6920257">
    <w:abstractNumId w:val="8"/>
  </w:num>
  <w:num w:numId="2" w16cid:durableId="37971919">
    <w:abstractNumId w:val="6"/>
  </w:num>
  <w:num w:numId="3" w16cid:durableId="781917469">
    <w:abstractNumId w:val="5"/>
  </w:num>
  <w:num w:numId="4" w16cid:durableId="148981125">
    <w:abstractNumId w:val="4"/>
  </w:num>
  <w:num w:numId="5" w16cid:durableId="1692872284">
    <w:abstractNumId w:val="7"/>
  </w:num>
  <w:num w:numId="6" w16cid:durableId="1807310279">
    <w:abstractNumId w:val="3"/>
  </w:num>
  <w:num w:numId="7" w16cid:durableId="363292563">
    <w:abstractNumId w:val="2"/>
  </w:num>
  <w:num w:numId="8" w16cid:durableId="1375420896">
    <w:abstractNumId w:val="1"/>
  </w:num>
  <w:num w:numId="9" w16cid:durableId="449010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474"/>
    <w:rsid w:val="00034616"/>
    <w:rsid w:val="0006063C"/>
    <w:rsid w:val="00124F3E"/>
    <w:rsid w:val="0015074B"/>
    <w:rsid w:val="00251A12"/>
    <w:rsid w:val="0027621B"/>
    <w:rsid w:val="0029639D"/>
    <w:rsid w:val="00326F90"/>
    <w:rsid w:val="0045788A"/>
    <w:rsid w:val="00753621"/>
    <w:rsid w:val="0091550E"/>
    <w:rsid w:val="00AA1D8D"/>
    <w:rsid w:val="00B05896"/>
    <w:rsid w:val="00B1477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E5BFE3"/>
  <w14:defaultImageDpi w14:val="300"/>
  <w15:docId w15:val="{2C8D1507-ADBB-174D-9A0D-D317B8CA3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25</Pages>
  <Words>4519</Words>
  <Characters>25764</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mac</cp:lastModifiedBy>
  <cp:revision>7</cp:revision>
  <dcterms:created xsi:type="dcterms:W3CDTF">2013-12-23T23:15:00Z</dcterms:created>
  <dcterms:modified xsi:type="dcterms:W3CDTF">2026-09-20T17:44:00Z</dcterms:modified>
  <cp:category/>
</cp:coreProperties>
</file>